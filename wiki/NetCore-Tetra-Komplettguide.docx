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bottom w:val="single" w:sz="8" w:space="4" w:color="2E75B6"/>
        </w:pBdr>
      </w:pPr>
      <w:r>
        <w:t>NetCore-Tetra Komplettguide</w:t>
      </w:r>
    </w:p>
    <w:p>
      <w:pPr>
        <w:pStyle w:val="Subtitle"/>
      </w:pPr>
      <w:r>
        <w:t>Installation der Basisstation und aller 17 LXC-Dienste - Konfiguration, Bedienung, Offline-Fallback und Abnahme</w:t>
      </w:r>
    </w:p>
    <w:p>
      <w:r>
        <w:t>NetCore-Tetra Projekt</w:t>
      </w:r>
    </w:p>
    <w:p>
      <w:r>
        <w:t>Stand: 24. Juli 2026</w:t>
      </w:r>
    </w:p>
    <w:p>
      <w:pPr>
        <w:pStyle w:val="QuoteBox"/>
        <w:shd w:fill="F8F3E8"/>
      </w:pPr>
      <w:r>
        <w:rPr>
          <w:b/>
        </w:rPr>
        <w:t>WICHTIG - OPEN LAB:</w:t>
      </w:r>
      <w:r>
        <w:t xml:space="preserve"> Die in diesem Stand enthaltenen LXC-WebUIs arbeiten absichtlich ohne Login, Management-Token und TLS. Jeder Client, der das Managementnetz erreicht, kann administrative Änderungen durchführen. Das komplette System gehört deshalb in ein isoliertes Labor-/Management-VLAN ohne Portweiterleitung aus dem Internet. Security Core und KMF sollten zusätzlich in einem besonders restriktiven Segment liegen.</w:t>
      </w:r>
    </w:p>
    <w:p>
      <w:pPr>
        <w:pStyle w:val="QuoteBox"/>
        <w:shd w:fill="F8F3E8"/>
      </w:pPr>
      <w:r>
        <w:rPr>
          <w:b/>
        </w:rPr>
        <w:t>Funkrecht:</w:t>
      </w:r>
      <w:r>
        <w:t xml:space="preserve"> Frequenzen, Sendeleistung, Rufzeichen/Identitäten und Betriebsart müssen zur jeweiligen Genehmigung passen. Die Anleitung ersetzt weder Frequenzzuteilung noch EMV-/HF-Abnahme.</w:t>
      </w:r>
    </w:p>
    <w:p>
      <w:r>
        <w:br w:type="page"/>
      </w:r>
    </w:p>
    <w:p>
      <w:pPr>
        <w:pStyle w:val="Heading1"/>
      </w:pPr>
      <w:r>
        <w:t>Inhalt</w:t>
      </w:r>
    </w:p>
    <w:p>
      <w:pPr>
        <w:pStyle w:val="ListBullet"/>
      </w:pPr>
      <w:r>
        <w:t>1. Schnellstart und Zielbild</w:t>
      </w:r>
    </w:p>
    <w:p>
      <w:pPr>
        <w:pStyle w:val="ListBullet"/>
      </w:pPr>
      <w:r>
        <w:t>2. Architektur, Dienste und Ports</w:t>
      </w:r>
    </w:p>
    <w:p>
      <w:pPr>
        <w:pStyle w:val="ListBullet"/>
      </w:pPr>
      <w:r>
        <w:t>3. Planung von Netzwerk, LXC und Storage</w:t>
      </w:r>
    </w:p>
    <w:p>
      <w:pPr>
        <w:pStyle w:val="ListBullet"/>
      </w:pPr>
      <w:r>
        <w:t>4. Installation der TETRA-Basisstation</w:t>
      </w:r>
    </w:p>
    <w:p>
      <w:pPr>
        <w:pStyle w:val="ListBullet"/>
      </w:pPr>
      <w:r>
        <w:t>5. Konfiguration der Basisstation</w:t>
      </w:r>
    </w:p>
    <w:p>
      <w:pPr>
        <w:pStyle w:val="ListBullet"/>
      </w:pPr>
      <w:r>
        <w:t>6. Proxmox-LXC vorbereiten</w:t>
      </w:r>
    </w:p>
    <w:p>
      <w:pPr>
        <w:pStyle w:val="ListBullet"/>
      </w:pPr>
      <w:r>
        <w:t>7. Automatisches Deployment aller LXC</w:t>
      </w:r>
    </w:p>
    <w:p>
      <w:pPr>
        <w:pStyle w:val="ListBullet"/>
      </w:pPr>
      <w:r>
        <w:t>8. Manuelle Installation und Bedienung je Dienst</w:t>
      </w:r>
    </w:p>
    <w:p>
      <w:pPr>
        <w:pStyle w:val="ListBullet"/>
      </w:pPr>
      <w:r>
        <w:t>9. Konfigurationsreferenz der LXC-Dienste</w:t>
      </w:r>
    </w:p>
    <w:p>
      <w:pPr>
        <w:pStyle w:val="ListBullet"/>
      </w:pPr>
      <w:r>
        <w:t>10. Betriebs- und Bedienabläufe</w:t>
      </w:r>
    </w:p>
    <w:p>
      <w:pPr>
        <w:pStyle w:val="ListBullet"/>
      </w:pPr>
      <w:r>
        <w:t>11. Offline-Fallback der Basisstation</w:t>
      </w:r>
    </w:p>
    <w:p>
      <w:pPr>
        <w:pStyle w:val="ListBullet"/>
      </w:pPr>
      <w:r>
        <w:t>12. Backup, Update und Wiederherstellung</w:t>
      </w:r>
    </w:p>
    <w:p>
      <w:pPr>
        <w:pStyle w:val="ListBullet"/>
      </w:pPr>
      <w:r>
        <w:t>13. Systemtest und Abnahme</w:t>
      </w:r>
    </w:p>
    <w:p>
      <w:pPr>
        <w:pStyle w:val="ListBullet"/>
      </w:pPr>
      <w:r>
        <w:t>14. Fehlersuche</w:t>
      </w:r>
    </w:p>
    <w:p>
      <w:pPr>
        <w:pStyle w:val="ListBullet"/>
      </w:pPr>
      <w:r>
        <w:t>15. Inbetriebnahme-Checkliste</w:t>
      </w:r>
    </w:p>
    <w:p>
      <w:pPr>
        <w:pStyle w:val="ListBullet"/>
      </w:pPr>
      <w:r>
        <w:t>Anhang A: Port-, Pfad- und Befehlsreferenz</w:t>
      </w:r>
    </w:p>
    <w:p>
      <w:r>
        <w:br w:type="page"/>
      </w:r>
    </w:p>
    <w:p>
      <w:pPr>
        <w:pStyle w:val="Heading1"/>
      </w:pPr>
      <w:r>
        <w:t>1. Schnellstart und Zielbild</w:t>
      </w:r>
    </w:p>
    <w:p>
      <w:r>
        <w:t>Dieser Guide führt vom leeren Debian-/Raspberry-Pi-System und frisch angelegten Proxmox-LXC bis zur ersten vollständigen Laborabnahme. Die empfohlene Topologie besteht aus einer funkseitigen Basisstation und 17 voneinander getrennten Backend-LXC. Die Basisstation bleibt bei Ausfall von Internet, VPN oder Core-Diensten lokal betriebsfähig.</w:t>
      </w:r>
    </w:p>
    <w:p>
      <w:pPr>
        <w:pStyle w:val="Heading2"/>
      </w:pPr>
      <w:r>
        <w:t>1.1 Empfohlene Reihenfolge</w:t>
      </w:r>
    </w:p>
    <w:p>
      <w:pPr>
        <w:pStyle w:val="ListNumber"/>
      </w:pPr>
      <w:r>
        <w:t>Management-VLAN, IP-Adressen, DNS/NTP und Storage planen.</w:t>
      </w:r>
    </w:p>
    <w:p>
      <w:pPr>
        <w:pStyle w:val="ListNumber"/>
      </w:pPr>
      <w:r>
        <w:t xml:space="preserve">Basisstation bauen und zunächst </w:t>
      </w:r>
      <w:r>
        <w:rPr>
          <w:b/>
        </w:rPr>
        <w:t>standalone</w:t>
      </w:r>
      <w:r>
        <w:t xml:space="preserve"> mit lokaler Konfiguration und Fallback-Datei testen.</w:t>
      </w:r>
    </w:p>
    <w:p>
      <w:pPr>
        <w:pStyle w:val="ListNumber"/>
      </w:pPr>
      <w:r>
        <w:t xml:space="preserve">17 Debian-LXC anlegen; IP Gateway erhält zusätzlich </w:t>
      </w:r>
      <w:r>
        <w:rPr>
          <w:rFonts w:ascii="Liberation Mono" w:hAnsi="Liberation Mono"/>
          <w:sz w:val="16"/>
        </w:rPr>
        <w:t>/dev/net/tun</w:t>
      </w:r>
      <w:r>
        <w:t>.</w:t>
      </w:r>
    </w:p>
    <w:p>
      <w:pPr>
        <w:pStyle w:val="ListNumber"/>
      </w:pPr>
      <w:r>
        <w:t xml:space="preserve">Korrigiertes Inventory aus diesem Guide anpassen und </w:t>
      </w:r>
      <w:r>
        <w:rPr>
          <w:rFonts w:ascii="Liberation Mono" w:hAnsi="Liberation Mono"/>
          <w:sz w:val="16"/>
        </w:rPr>
        <w:t>validate</w:t>
      </w:r>
      <w:r>
        <w:t xml:space="preserve">, </w:t>
      </w:r>
      <w:r>
        <w:rPr>
          <w:rFonts w:ascii="Liberation Mono" w:hAnsi="Liberation Mono"/>
          <w:sz w:val="16"/>
        </w:rPr>
        <w:t>plan</w:t>
      </w:r>
      <w:r>
        <w:t xml:space="preserve">, </w:t>
      </w:r>
      <w:r>
        <w:rPr>
          <w:rFonts w:ascii="Liberation Mono" w:hAnsi="Liberation Mono"/>
          <w:sz w:val="16"/>
        </w:rPr>
        <w:t>render</w:t>
      </w:r>
      <w:r>
        <w:t xml:space="preserve">, </w:t>
      </w:r>
      <w:r>
        <w:rPr>
          <w:rFonts w:ascii="Liberation Mono" w:hAnsi="Liberation Mono"/>
          <w:sz w:val="16"/>
        </w:rPr>
        <w:t>apply --dry-run</w:t>
      </w:r>
      <w:r>
        <w:t xml:space="preserve"> ausführen.</w:t>
      </w:r>
    </w:p>
    <w:p>
      <w:pPr>
        <w:pStyle w:val="ListNumber"/>
      </w:pPr>
      <w:r>
        <w:t>LXC in Abhängigkeitsreihenfolge deployen.</w:t>
      </w:r>
    </w:p>
    <w:p>
      <w:pPr>
        <w:pStyle w:val="ListNumber"/>
      </w:pPr>
      <w:r>
        <w:t>Basisstation an den Node Gateway anbinden; zentrale SDS-Routen zunächst noch deaktiviert lassen.</w:t>
      </w:r>
    </w:p>
    <w:p>
      <w:pPr>
        <w:pStyle w:val="ListNumber"/>
      </w:pPr>
      <w:r>
        <w:t>Smoke-Test, dann funktionalen Full-Test, zuletzt Fault-/Fallback-Test durchführen.</w:t>
      </w:r>
    </w:p>
    <w:p>
      <w:pPr>
        <w:pStyle w:val="ListNumber"/>
      </w:pPr>
      <w:r>
        <w:t xml:space="preserve">Shadow-Dienste einzeln und kontrolliert auf </w:t>
      </w:r>
      <w:r>
        <w:rPr>
          <w:rFonts w:ascii="Liberation Mono" w:hAnsi="Liberation Mono"/>
          <w:sz w:val="16"/>
        </w:rPr>
        <w:t>authoritative</w:t>
      </w:r>
      <w:r>
        <w:t xml:space="preserve"> schalten.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0400" cy="371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400" cy="371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Deployment-Ablauf</w:t>
      </w:r>
    </w:p>
    <w:p>
      <w:pPr>
        <w:pStyle w:val="Heading2"/>
      </w:pPr>
      <w:r>
        <w:t>1.2 Minimale Startbefehle</w:t>
      </w:r>
    </w:p>
    <w:p>
      <w:pPr>
        <w:pStyle w:val="CodeBlock"/>
        <w:shd w:fill="F3F6F8"/>
        <w:spacing w:before="60"/>
      </w:pPr>
      <w:r>
        <w:t># Auf dem Deployment-Host</w:t>
      </w:r>
    </w:p>
    <w:p>
      <w:pPr>
        <w:pStyle w:val="CodeBlock"/>
        <w:shd w:fill="F3F6F8"/>
      </w:pPr>
      <w:r>
        <w:t>cp inventory.open-lab.corrected.example.toml deploy/open-lab/inventory.toml</w:t>
      </w:r>
    </w:p>
    <w:p>
      <w:pPr>
        <w:pStyle w:val="CodeBlock"/>
        <w:shd w:fill="F3F6F8"/>
      </w:pPr>
      <w:r>
        <w:t>${EDITOR:-nano} deploy/open-lab/inventory.toml</w:t>
      </w:r>
    </w:p>
    <w:p>
      <w:pPr>
        <w:pStyle w:val="CodeBlock"/>
        <w:shd w:fill="F3F6F8"/>
      </w:pPr>
      <w:r>
        <w:t>python3 deploy/open-lab/netcore-deploy.py --inventory deploy/open-lab/inventory.toml validate</w:t>
      </w:r>
    </w:p>
    <w:p>
      <w:pPr>
        <w:pStyle w:val="CodeBlock"/>
        <w:shd w:fill="F3F6F8"/>
      </w:pPr>
      <w:r>
        <w:t>python3 deploy/open-lab/netcore-deploy.py --inventory deploy/open-lab/inventory.toml plan</w:t>
      </w:r>
    </w:p>
    <w:p>
      <w:pPr>
        <w:pStyle w:val="CodeBlock"/>
        <w:shd w:fill="F3F6F8"/>
      </w:pPr>
      <w:r>
        <w:t>python3 deploy/open-lab/netcore-deploy.py --inventory deploy/open-lab/inventory.toml render</w:t>
      </w:r>
    </w:p>
    <w:p>
      <w:pPr>
        <w:pStyle w:val="CodeBlock"/>
        <w:shd w:fill="F3F6F8"/>
      </w:pPr>
      <w:r>
        <w:t>python3 deploy/open-lab/netcore-deploy.py --inventory deploy/open-lab/inventory.toml apply --dry-run</w:t>
      </w:r>
    </w:p>
    <w:p>
      <w:pPr>
        <w:pStyle w:val="CodeBlock"/>
        <w:shd w:fill="F3F6F8"/>
      </w:pPr>
      <w:r>
        <w:t>python3 deploy/open-lab/netcore-deploy.py --inventory deploy/open-lab/inventory.toml apply</w:t>
      </w:r>
    </w:p>
    <w:p>
      <w:pPr>
        <w:pStyle w:val="CodeBlock"/>
        <w:shd w:fill="F3F6F8"/>
        <w:spacing w:after="80"/>
      </w:pPr>
      <w:r>
        <w:t>python3 deploy/open-lab/netcore-deploy.py --inventory deploy/open-lab/inventory.toml status</w:t>
      </w:r>
    </w:p>
    <w:p>
      <w:r>
        <w:t xml:space="preserve">Danach auf der Basisstation </w:t>
      </w:r>
      <w:r>
        <w:rPr>
          <w:rFonts w:ascii="Liberation Mono" w:hAnsi="Liberation Mono"/>
          <w:sz w:val="16"/>
        </w:rPr>
        <w:t>[control_room]</w:t>
      </w:r>
      <w:r>
        <w:t xml:space="preserve"> auf den Node Gateway zeigen lassen und den Dienst neu starten. Der erste Systemtest ist:</w:t>
      </w:r>
    </w:p>
    <w:p>
      <w:pPr>
        <w:pStyle w:val="CodeBlock"/>
        <w:shd w:fill="F3F6F8"/>
        <w:spacing w:before="60" w:after="80"/>
      </w:pPr>
      <w:r>
        <w:t>python3 deploy/open-lab/netcore-deploy.py --inventory deploy/open-lab/inventory.toml test --profile smoke</w:t>
      </w:r>
    </w:p>
    <w:p>
      <w:r>
        <w:br w:type="page"/>
      </w:r>
    </w:p>
    <w:p>
      <w:pPr>
        <w:pStyle w:val="Heading1"/>
      </w:pPr>
      <w:r>
        <w:t>2. Architektur, Dienste und 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837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3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Vereinfachte Systemarchitektur</w:t>
      </w:r>
    </w:p>
    <w:p>
      <w:pPr>
        <w:pStyle w:val="Heading2"/>
      </w:pPr>
      <w:r>
        <w:t>2.1 Dienstmatrix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70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Reihenfolge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Dienst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Beispiel-IP</w:t>
            </w:r>
          </w:p>
        </w:tc>
        <w:tc>
          <w:tcPr>
            <w:tcW w:type="dxa" w:w="62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Port</w:t>
            </w:r>
          </w:p>
        </w:tc>
        <w:tc>
          <w:tcPr>
            <w:tcW w:type="dxa" w:w="371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Aufgabe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Abhängigkeiten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10.0.20.10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8080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Zentraler Einstiegspunkt für TBS-WebSockets und normalisierter Transport zu den Backend-Diensten.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-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mobility-core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10.0.20.11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8090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Teilnehmerlage, Serving-Node-Zuordnung und MM-Context-Transfers zwischen TBS.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subscriber-core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10.0.20.12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8100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Zentrale Teilnehmerprofile und Admission-Policy.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group-core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10.0.20.13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8110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GSSI-Stammdaten, Mitgliedschaften, Affiliationen und DGNA.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node-gateway, subscriber-core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call-control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10.0.20.14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8120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Netzweite logische Gruppen-/Individualrufe, Call Legs, Floor und Restore.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node-gateway, subscriber-core, group-core, mobility-core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6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media-switch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10.0.20.15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8130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Routing bereits codierter 35-Byte-TETRA-Sprachframes zwischen TBS-Call-Legs.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node-gateway, call-control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recorder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10.0.20.16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8140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Passive, verlustfreie Aufzeichnung von TACELP-Frames außerhalb des Rufpfads.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media-switch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sds-router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10.0.20.17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8150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Zentrale SDS-/Statusvermittlung, Store-and-forward und Anwendungsrouten.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node-gateway, subscriber-core, group-core, mobility-core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packet-core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10.0.20.18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8160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PDP-/NSAPI-State-Machine, IPv4-Leases, Mobility Anchoring, Fragmente und Flow Control.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node-gateway, subscriber-core, mobility-core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ip-gateway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10.0.20.19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8170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Layer-3-Übergang zwischen Packet Core und normalen IPv4-Netzen.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packet-core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security-core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10.0.20.20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8180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Security-Class-Policy, Lab-Authentisierung, DCK-Kontexte, Sperren und Audit.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node-gateway, subscriber-core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12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kmf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10.0.20.21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8190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Lifecycle für CCK/GCK/SCK, Rotation, Crypto Periods und OTAR-Orchestrierung.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security-core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13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transit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10.0.20.22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8200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NetCore-native Regionalvermittlung mit Peers, Routen, Sessions und Failover.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mobility-core, call-control, media-switch, sds-router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14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application-gateway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10.0.20.23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8220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Adapter- und Workflow-Gateway für externe Anwendungen, Webhooks, Vorlagen und TTS.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sds-router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15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media-library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10.0.20.24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8230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Zentrale Medienablage, Vorschau, Freigabe, TACELP-Cache und Playout.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media-switch, recorder, application-gateway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16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control-room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10.0.20.25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9010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Zentrale Lage-, Operator-, Incident- und Schichtbuchebene.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node-gateway, subscriber-core, group-core, mobility-core, call-control, media-switch, recorder, sds-router, packet-core, ip-gateway, security-core, kmf, transit, application-gateway, media-library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17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observability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10.0.20.26</w:t>
            </w:r>
          </w:p>
        </w:tc>
        <w:tc>
          <w:tcPr>
            <w:tcW w:type="dxa" w:w="62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8210</w:t>
            </w:r>
          </w:p>
        </w:tc>
        <w:tc>
          <w:tcPr>
            <w:tcW w:type="dxa" w:w="371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Zentrale Metriken, Logs, Traces, Alerts, Silences und Diagnosepakete.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node-gateway, subscriber-core, group-core, mobility-core, call-control, media-switch, recorder, sds-router, packet-core, ip-gateway, security-core, kmf, transit, application-gateway, media-library, control-room</w:t>
            </w:r>
          </w:p>
        </w:tc>
      </w:tr>
    </w:tbl>
    <w:p>
      <w:pPr>
        <w:spacing w:after="20"/>
      </w:pPr>
    </w:p>
    <w:p>
      <w:r>
        <w:t xml:space="preserve">Alle Dienste stellen ihre WebUI direkt auf dem jeweiligen Managementport bereit. Standard-Endpunkte sind </w:t>
      </w:r>
      <w:r>
        <w:rPr>
          <w:rFonts w:ascii="Liberation Mono" w:hAnsi="Liberation Mono"/>
          <w:sz w:val="16"/>
        </w:rPr>
        <w:t>GET /health/live</w:t>
      </w:r>
      <w:r>
        <w:t xml:space="preserve">, </w:t>
      </w:r>
      <w:r>
        <w:rPr>
          <w:rFonts w:ascii="Liberation Mono" w:hAnsi="Liberation Mono"/>
          <w:sz w:val="16"/>
        </w:rPr>
        <w:t>GET /health/ready</w:t>
      </w:r>
      <w:r>
        <w:t xml:space="preserve">, </w:t>
      </w:r>
      <w:r>
        <w:rPr>
          <w:rFonts w:ascii="Liberation Mono" w:hAnsi="Liberation Mono"/>
          <w:sz w:val="16"/>
        </w:rPr>
        <w:t>GET /metrics</w:t>
      </w:r>
      <w:r>
        <w:t xml:space="preserve"> und </w:t>
      </w:r>
      <w:r>
        <w:rPr>
          <w:rFonts w:ascii="Liberation Mono" w:hAnsi="Liberation Mono"/>
          <w:sz w:val="16"/>
        </w:rPr>
        <w:t>GET /openapi.json</w:t>
      </w:r>
      <w:r>
        <w:t>; einzelne ältere APIs verwenden zusätzlich abweichende OpenAPI-Pfade.</w:t>
      </w:r>
    </w:p>
    <w:p>
      <w:pPr>
        <w:pStyle w:val="Heading2"/>
      </w:pPr>
      <w:r>
        <w:t>2.2 Autorität und Zuständigkeit</w:t>
      </w:r>
    </w:p>
    <w:p>
      <w:pPr>
        <w:pStyle w:val="ListBullet"/>
      </w:pPr>
      <w:r>
        <w:t xml:space="preserve">Die </w:t>
      </w:r>
      <w:r>
        <w:rPr>
          <w:b/>
        </w:rPr>
        <w:t>TBS</w:t>
      </w:r>
      <w:r>
        <w:t xml:space="preserve"> bleibt Eigentümerin von PHY, MAC, LLC, MLE, lokaler MM/CMCE-Zeitkritik, lokaler Sprachführung und Air-PDU-Encoding.</w:t>
      </w:r>
    </w:p>
    <w:p>
      <w:pPr>
        <w:pStyle w:val="ListBullet"/>
      </w:pPr>
      <w:r>
        <w:t xml:space="preserve">Die </w:t>
      </w:r>
      <w:r>
        <w:rPr>
          <w:b/>
        </w:rPr>
        <w:t>Fachkerne</w:t>
      </w:r>
      <w:r>
        <w:t xml:space="preserve"> halten langlebige netzweite Zustände und Policies.</w:t>
      </w:r>
    </w:p>
    <w:p>
      <w:pPr>
        <w:pStyle w:val="ListBullet"/>
      </w:pPr>
      <w:r>
        <w:t xml:space="preserve">Der </w:t>
      </w:r>
      <w:r>
        <w:rPr>
          <w:b/>
        </w:rPr>
        <w:t>Control Room</w:t>
      </w:r>
      <w:r>
        <w:t xml:space="preserve"> zeigt Lage und Bedienwege, erzeugt aber keine zweite Wahrheit neben den Fachkernen.</w:t>
      </w:r>
    </w:p>
    <w:p>
      <w:pPr>
        <w:pStyle w:val="ListBullet"/>
      </w:pPr>
      <w:r>
        <w:rPr>
          <w:b/>
        </w:rPr>
        <w:t>Observability</w:t>
      </w:r>
      <w:r>
        <w:t xml:space="preserve"> überwacht, darf aber keinen Funk- oder Call-Pfad blockieren.</w:t>
      </w:r>
    </w:p>
    <w:p>
      <w:pPr>
        <w:pStyle w:val="ListBullet"/>
      </w:pPr>
      <w:r>
        <w:rPr>
          <w:rFonts w:ascii="Liberation Mono" w:hAnsi="Liberation Mono"/>
          <w:sz w:val="16"/>
        </w:rPr>
        <w:t>shared/</w:t>
      </w:r>
      <w:r>
        <w:t xml:space="preserve"> ist eine Library und </w:t>
      </w:r>
      <w:r>
        <w:rPr>
          <w:b/>
        </w:rPr>
        <w:t>kein</w:t>
      </w:r>
      <w:r>
        <w:t xml:space="preserve"> 18. Container.</w:t>
      </w:r>
    </w:p>
    <w:p>
      <w:pPr>
        <w:pStyle w:val="Heading2"/>
      </w:pPr>
      <w:r>
        <w:t>2.3 Aktivierungsstrategie</w:t>
      </w:r>
    </w:p>
    <w:p>
      <w:r>
        <w:t xml:space="preserve">Dienste mit </w:t>
      </w:r>
      <w:r>
        <w:rPr>
          <w:rFonts w:ascii="Liberation Mono" w:hAnsi="Liberation Mono"/>
          <w:sz w:val="16"/>
        </w:rPr>
        <w:t>shadow</w:t>
      </w:r>
      <w:r>
        <w:t>/</w:t>
      </w:r>
      <w:r>
        <w:rPr>
          <w:rFonts w:ascii="Liberation Mono" w:hAnsi="Liberation Mono"/>
          <w:sz w:val="16"/>
        </w:rPr>
        <w:t>authoritative</w:t>
      </w:r>
      <w:r>
        <w:t xml:space="preserve"> werden zuerst im Shadow-Modus installiert. So lassen sich URLs, Abhängigkeiten und Zustandsmodelle prüfen, ohne sofort externe Nebenwirkungen, Kerneländerungen, OTAR oder Funkinjektionen auszulösen.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Dienst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Startmodus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 xml:space="preserve">Erst nach erfolgreichem Test auf </w:t>
            </w:r>
            <w:r>
              <w:rPr>
                <w:rFonts w:ascii="Aptos" w:hAnsi="Aptos"/>
                <w:b/>
                <w:color w:val="17365D"/>
                <w:sz w:val="15"/>
              </w:rPr>
              <w:t>authoritative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packet-core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packet.mode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ip-gateway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interface.mode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security-core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policy.operating_mode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kmf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policy.operating_mode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transit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region.operating_mode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application-gateway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runtime.operating_mode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media-library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runtime.operating_mode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Planung von Netzwerk, LXC und Storage</w:t>
      </w:r>
    </w:p>
    <w:p>
      <w:pPr>
        <w:pStyle w:val="Heading2"/>
      </w:pPr>
      <w:r>
        <w:t>3.1 Managementnetz</w:t>
      </w:r>
    </w:p>
    <w:p>
      <w:r>
        <w:t xml:space="preserve">Die Beispieltopologie verwendet </w:t>
      </w:r>
      <w:r>
        <w:rPr>
          <w:rFonts w:ascii="Liberation Mono" w:hAnsi="Liberation Mono"/>
          <w:sz w:val="16"/>
        </w:rPr>
        <w:t>10.0.20.0/24</w:t>
      </w:r>
      <w:r>
        <w:t>. Sie kann ersetzt werden, muss aber in Inventory, gerenderten Konfigurationen, Firewallregeln und Basisstationskonfiguration konsistent bleiben. Ein Default-Gateway ist für den lokalen Corebetrieb nicht erforderlich; es wird nur für Paketupdates, externe Connectoren, Transit-WAN oder Internetzugang des IP Gateways benötigt.</w:t>
      </w:r>
    </w:p>
    <w:p>
      <w:r>
        <w:t>Empfehlungen:</w:t>
      </w:r>
    </w:p>
    <w:p>
      <w:pPr>
        <w:pStyle w:val="ListBullet"/>
      </w:pPr>
      <w:r>
        <w:t>eigenes VLAN und eigene Firewallzone;</w:t>
      </w:r>
    </w:p>
    <w:p>
      <w:pPr>
        <w:pStyle w:val="ListBullet"/>
      </w:pPr>
      <w:r>
        <w:t>nur Deployment-/Adminhost, Basisstation und notwendige LXC dürfen zugreifen;</w:t>
      </w:r>
    </w:p>
    <w:p>
      <w:pPr>
        <w:pStyle w:val="ListBullet"/>
      </w:pPr>
      <w:r>
        <w:t>keine Portweiterleitung;</w:t>
      </w:r>
    </w:p>
    <w:p>
      <w:pPr>
        <w:pStyle w:val="ListBullet"/>
      </w:pPr>
      <w:r>
        <w:t>NTP intern bereitstellen;</w:t>
      </w:r>
    </w:p>
    <w:p>
      <w:pPr>
        <w:pStyle w:val="ListBullet"/>
      </w:pPr>
      <w:r>
        <w:t>statische DHCP-Leases oder feste Adressen;</w:t>
      </w:r>
    </w:p>
    <w:p>
      <w:pPr>
        <w:pStyle w:val="ListBullet"/>
      </w:pPr>
      <w:r>
        <w:t xml:space="preserve">Hostnamen aus </w:t>
      </w:r>
      <w:r>
        <w:rPr>
          <w:rFonts w:ascii="Liberation Mono" w:hAnsi="Liberation Mono"/>
          <w:sz w:val="16"/>
        </w:rPr>
        <w:t>deploy/open-lab/generated/hosts.example</w:t>
      </w:r>
      <w:r>
        <w:t xml:space="preserve"> übernehmen oder internes DNS pflegen.</w:t>
      </w:r>
    </w:p>
    <w:p>
      <w:pPr>
        <w:pStyle w:val="Heading2"/>
      </w:pPr>
      <w:r>
        <w:t>3.2 LXC-Ressourcen</w:t>
      </w:r>
    </w:p>
    <w:p>
      <w:r>
        <w:t>Die folgenden Werte sind Labor-Empfehlungen, keine harten Mindestwerte. Da die Installer Rust lokal kompilieren, benötigen sie während des Builds mehr RAM und CPU als später im Runtimebetrieb. Bei 2 GB RAM sollte temporär zusätzlicher Swap vorhanden sein; komfortabler sind 4 GB während des Builds.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178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Dienst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vCPU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RAM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Disk</w:t>
            </w:r>
          </w:p>
        </w:tc>
        <w:tc>
          <w:tcPr>
            <w:tcW w:type="dxa" w:w="479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Hinweis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Standard-LXC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mobility-core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Standard-LXC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subscriber-core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Standard-LXC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group-core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Standard-LXC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call-control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Standard-LXC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media-switch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2-4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2-4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12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Standard-LXC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recorder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16 GB + Archiv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Aufzeichnungen separat dimensionieren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sds-router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Standard-LXC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packet-core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Standard-LXC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ip-gateway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12 GB + PCAP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/dev/net/tun; CAP_NET_ADMIN/RAW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security-core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restriktives Managementsegment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kmf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12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restriktives Managementsegment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transit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Standard-LXC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application-gateway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12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Standard-LXC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media-library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2-4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4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32 GB + Archiv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Medien/Preview/Archive; ffmpeg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control-room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12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Standard-LXC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observability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4-8 GB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32-100 GB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Retention bestimmt Diskbedarf</w:t>
            </w:r>
          </w:p>
        </w:tc>
      </w:tr>
    </w:tbl>
    <w:p>
      <w:pPr>
        <w:spacing w:after="20"/>
      </w:pPr>
    </w:p>
    <w:p>
      <w:pPr>
        <w:pStyle w:val="Heading2"/>
      </w:pPr>
      <w:r>
        <w:t>3.3 Storage und NFS</w:t>
      </w:r>
    </w:p>
    <w:p>
      <w:pPr>
        <w:pStyle w:val="ListBullet"/>
      </w:pPr>
      <w:r>
        <w:t>Live-State bleibt lokal auf dem LXC-Dateisystem.</w:t>
      </w:r>
    </w:p>
    <w:p>
      <w:pPr>
        <w:pStyle w:val="ListBullet"/>
      </w:pPr>
      <w:r>
        <w:t>Recorder und Media Library dürfen Archive auf NFS ablegen, sollen aber nicht von einem langsamen NFS im zeitkritischen Pfad abhängen.</w:t>
      </w:r>
    </w:p>
    <w:p>
      <w:pPr>
        <w:pStyle w:val="ListBullet"/>
      </w:pPr>
      <w:r>
        <w:t xml:space="preserve">KMF-Master-Key und KMF-Backup </w:t>
      </w:r>
      <w:r>
        <w:rPr>
          <w:b/>
        </w:rPr>
        <w:t>nicht</w:t>
      </w:r>
      <w:r>
        <w:t xml:space="preserve"> am selben Ort sichern.</w:t>
      </w:r>
    </w:p>
    <w:p>
      <w:pPr>
        <w:pStyle w:val="ListBullet"/>
      </w:pPr>
      <w:r>
        <w:t>Observability-Retention vorab an die Diskgröße anpassen.</w:t>
      </w:r>
    </w:p>
    <w:p>
      <w:pPr>
        <w:pStyle w:val="ListBullet"/>
      </w:pPr>
      <w:r>
        <w:t>PCAP, Diagnosepakete und TAR-Exporte können sehr schnell wachsen.</w:t>
      </w:r>
    </w:p>
    <w:p>
      <w:r>
        <w:t xml:space="preserve">Beispiel </w:t>
      </w:r>
      <w:r>
        <w:rPr>
          <w:rFonts w:ascii="Liberation Mono" w:hAnsi="Liberation Mono"/>
          <w:sz w:val="16"/>
        </w:rPr>
        <w:t>/etc/fstab</w:t>
      </w:r>
      <w:r>
        <w:t xml:space="preserve"> für ein optionales Archiv:</w:t>
      </w:r>
    </w:p>
    <w:p>
      <w:pPr>
        <w:pStyle w:val="CodeBlock"/>
        <w:shd w:fill="F3F6F8"/>
        <w:spacing w:before="60" w:after="80"/>
      </w:pPr>
      <w:r>
        <w:t>10.0.20.5:/netcore-archive /mnt/nfs-share nfs4 rw,_netdev,nofail,x-systemd.automount,x-systemd.idle-timeout=60 0 0</w:t>
      </w:r>
    </w:p>
    <w:p>
      <w:r>
        <w:t xml:space="preserve">Mit </w:t>
      </w:r>
      <w:r>
        <w:rPr>
          <w:rFonts w:ascii="Liberation Mono" w:hAnsi="Liberation Mono"/>
          <w:sz w:val="16"/>
        </w:rPr>
        <w:t>nofail</w:t>
      </w:r>
      <w:r>
        <w:t xml:space="preserve"> und Automount blockiert ein fehlendes NAS den Start nicht unbegrenzt.</w:t>
      </w:r>
    </w:p>
    <w:p>
      <w:r>
        <w:br w:type="page"/>
      </w:r>
    </w:p>
    <w:p>
      <w:pPr>
        <w:pStyle w:val="Heading1"/>
      </w:pPr>
      <w:r>
        <w:t>4. Installation der TETRA-Basisstation</w:t>
      </w:r>
    </w:p>
    <w:p>
      <w:pPr>
        <w:pStyle w:val="Heading2"/>
      </w:pPr>
      <w:r>
        <w:t>4.1 Voraussetzungen</w:t>
      </w:r>
    </w:p>
    <w:p>
      <w:pPr>
        <w:pStyle w:val="ListBullet"/>
      </w:pPr>
      <w:r>
        <w:t>Raspberry Pi 4/5 oder vergleichbarer 64-Bit-Linux-Rechner;</w:t>
      </w:r>
    </w:p>
    <w:p>
      <w:pPr>
        <w:pStyle w:val="ListBullet"/>
      </w:pPr>
      <w:r>
        <w:t>Debian/Raspberry Pi OS 64 Bit mit systemd;</w:t>
      </w:r>
    </w:p>
    <w:p>
      <w:pPr>
        <w:pStyle w:val="ListBullet"/>
      </w:pPr>
      <w:r>
        <w:t>funktionierendes SDR samt SoapySDR-Treiber;</w:t>
      </w:r>
    </w:p>
    <w:p>
      <w:pPr>
        <w:pStyle w:val="ListBullet"/>
      </w:pPr>
      <w:r>
        <w:t>stabile Zeitbasis und ausreichend Kühlung;</w:t>
      </w:r>
    </w:p>
    <w:p>
      <w:pPr>
        <w:pStyle w:val="ListBullet"/>
      </w:pPr>
      <w:r>
        <w:t>Netzwerkzugriff zum Node Gateway im Management-VLAN;</w:t>
      </w:r>
    </w:p>
    <w:p>
      <w:pPr>
        <w:pStyle w:val="ListBullet"/>
      </w:pPr>
      <w:r>
        <w:t>optional NFS, ffmpeg, Piper, Asterisk/Brew.</w:t>
      </w:r>
    </w:p>
    <w:p>
      <w:pPr>
        <w:pStyle w:val="Heading2"/>
      </w:pPr>
      <w:r>
        <w:t>4.2 Betriebssystempakete</w:t>
      </w:r>
    </w:p>
    <w:p>
      <w:pPr>
        <w:pStyle w:val="CodeBlock"/>
        <w:shd w:fill="F3F6F8"/>
        <w:spacing w:before="60"/>
      </w:pPr>
      <w:r>
        <w:t>sudo apt update</w:t>
      </w:r>
    </w:p>
    <w:p>
      <w:pPr>
        <w:pStyle w:val="CodeBlock"/>
        <w:shd w:fill="F3F6F8"/>
      </w:pPr>
      <w:r>
        <w:t>sudo apt install -y git curl ca-certificates build-essential pkg-config cmake clang \</w:t>
      </w:r>
    </w:p>
    <w:p>
      <w:pPr>
        <w:pStyle w:val="CodeBlock"/>
        <w:shd w:fill="F3F6F8"/>
        <w:spacing w:after="80"/>
      </w:pPr>
      <w:r>
        <w:t xml:space="preserve">  libsoapysdr-dev soapysdr-tools ffmpeg jq sqlite3 nfs-common</w:t>
      </w:r>
    </w:p>
    <w:p>
      <w:r>
        <w:t>Gerätespezifische SoapySDR-Treiber zusätzlich installieren. Für eine komplett offline betriebene Station werden diese Pakete und der Rust-Toolchain vorab über ein internes Repository, Paketcache oder ein vorbereitetes Image bereitgestellt; zur Laufzeit benötigt die lokale TBS kein Internet.</w:t>
      </w:r>
    </w:p>
    <w:p>
      <w:r>
        <w:t>Rust installieren:</w:t>
      </w:r>
    </w:p>
    <w:p>
      <w:pPr>
        <w:pStyle w:val="CodeBlock"/>
        <w:shd w:fill="F3F6F8"/>
        <w:spacing w:before="60"/>
      </w:pPr>
      <w:r>
        <w:t>curl --proto =https --tlsv1.2 -sSf https://sh.rustup.rs | sh</w:t>
      </w:r>
    </w:p>
    <w:p>
      <w:pPr>
        <w:pStyle w:val="CodeBlock"/>
        <w:shd w:fill="F3F6F8"/>
      </w:pPr>
      <w:r>
        <w:t>source "$HOME/.cargo/env"</w:t>
      </w:r>
    </w:p>
    <w:p>
      <w:pPr>
        <w:pStyle w:val="CodeBlock"/>
        <w:shd w:fill="F3F6F8"/>
        <w:spacing w:after="80"/>
      </w:pPr>
      <w:r>
        <w:t>rustup update stable</w:t>
      </w:r>
    </w:p>
    <w:p>
      <w:pPr>
        <w:pStyle w:val="Heading2"/>
      </w:pPr>
      <w:r>
        <w:t>4.3 SDR prüfen</w:t>
      </w:r>
    </w:p>
    <w:p>
      <w:pPr>
        <w:pStyle w:val="CodeBlock"/>
        <w:shd w:fill="F3F6F8"/>
        <w:spacing w:before="60"/>
      </w:pPr>
      <w:r>
        <w:t>SoapySDRUtil --info</w:t>
      </w:r>
    </w:p>
    <w:p>
      <w:pPr>
        <w:pStyle w:val="CodeBlock"/>
        <w:shd w:fill="F3F6F8"/>
      </w:pPr>
      <w:r>
        <w:t>SoapySDRUtil --find</w:t>
      </w:r>
    </w:p>
    <w:p>
      <w:pPr>
        <w:pStyle w:val="CodeBlock"/>
        <w:shd w:fill="F3F6F8"/>
        <w:spacing w:after="80"/>
      </w:pPr>
      <w:r>
        <w:t>SoapySDRUtil --probe="driver=&lt;TREIBER&gt;"</w:t>
      </w:r>
    </w:p>
    <w:p>
      <w:r>
        <w:t>Vor dem ersten Sendebetrieb Sample-Rate, Kanalnummer, Center-Frequenz, Gains und Passband prüfen. Dual-Carrier ist nur sinnvoll, wenn beide 25-kHz-Träger sauber im SDR-Passband liegen.</w:t>
      </w:r>
    </w:p>
    <w:p>
      <w:pPr>
        <w:pStyle w:val="Heading2"/>
      </w:pPr>
      <w:r>
        <w:t>4.4 Benutzer und Verzeichnisse</w:t>
      </w:r>
    </w:p>
    <w:p>
      <w:pPr>
        <w:pStyle w:val="CodeBlock"/>
        <w:shd w:fill="F3F6F8"/>
        <w:spacing w:before="60"/>
      </w:pPr>
      <w:r>
        <w:t>sudo useradd --system --home /var/lib/netcore --shell /usr/sbin/nologin netcore 2&gt;/dev/null || true</w:t>
      </w:r>
    </w:p>
    <w:p>
      <w:pPr>
        <w:pStyle w:val="CodeBlock"/>
        <w:shd w:fill="F3F6F8"/>
      </w:pPr>
      <w:r>
        <w:t>sudo install -d -o netcore -g netcore /var/lib/netcore /var/lib/netcore/recordings \</w:t>
      </w:r>
    </w:p>
    <w:p>
      <w:pPr>
        <w:pStyle w:val="CodeBlock"/>
        <w:shd w:fill="F3F6F8"/>
      </w:pPr>
      <w:r>
        <w:t xml:space="preserve">  /var/lib/netcore/audio /var/lib/netcore/tts/templates /var/cache/netcore/audio \</w:t>
      </w:r>
    </w:p>
    <w:p>
      <w:pPr>
        <w:pStyle w:val="CodeBlock"/>
        <w:shd w:fill="F3F6F8"/>
      </w:pPr>
      <w:r>
        <w:t xml:space="preserve">  /var/cache/netcore/tts /var/lib/flowstation</w:t>
      </w:r>
    </w:p>
    <w:p>
      <w:pPr>
        <w:pStyle w:val="CodeBlock"/>
        <w:shd w:fill="F3F6F8"/>
        <w:spacing w:after="80"/>
      </w:pPr>
      <w:r>
        <w:t>sudo install -d -m 0750 /etc/netcore /opt/netcore</w:t>
      </w:r>
    </w:p>
    <w:p>
      <w:r>
        <w:t xml:space="preserve">Den Benutzer der Gerätegruppe des SDR hinzufügen, beispielsweise </w:t>
      </w:r>
      <w:r>
        <w:rPr>
          <w:rFonts w:ascii="Liberation Mono" w:hAnsi="Liberation Mono"/>
          <w:sz w:val="16"/>
        </w:rPr>
        <w:t>plugdev</w:t>
      </w:r>
      <w:r>
        <w:t xml:space="preserve">, </w:t>
      </w:r>
      <w:r>
        <w:rPr>
          <w:rFonts w:ascii="Liberation Mono" w:hAnsi="Liberation Mono"/>
          <w:sz w:val="16"/>
        </w:rPr>
        <w:t>dialout</w:t>
      </w:r>
      <w:r>
        <w:t xml:space="preserve"> oder eine gerätespezifische Gruppe:</w:t>
      </w:r>
    </w:p>
    <w:p>
      <w:pPr>
        <w:pStyle w:val="CodeBlock"/>
        <w:shd w:fill="F3F6F8"/>
        <w:spacing w:before="60" w:after="80"/>
      </w:pPr>
      <w:r>
        <w:t>sudo usermod -aG plugdev,dialout netcore</w:t>
      </w:r>
    </w:p>
    <w:p>
      <w:pPr>
        <w:pStyle w:val="Heading2"/>
      </w:pPr>
      <w:r>
        <w:t>4.5 Repository bereitstellen</w:t>
      </w:r>
    </w:p>
    <w:p>
      <w:r>
        <w:t>Online per Git:</w:t>
      </w:r>
    </w:p>
    <w:p>
      <w:pPr>
        <w:pStyle w:val="CodeBlock"/>
        <w:shd w:fill="F3F6F8"/>
        <w:spacing w:before="60"/>
      </w:pPr>
      <w:r>
        <w:t>cd /opt</w:t>
      </w:r>
    </w:p>
    <w:p>
      <w:pPr>
        <w:pStyle w:val="CodeBlock"/>
        <w:shd w:fill="F3F6F8"/>
      </w:pPr>
      <w:r>
        <w:t>sudo git clone &lt;REPOSITORY-URL&gt; netcore-tetra</w:t>
      </w:r>
    </w:p>
    <w:p>
      <w:pPr>
        <w:pStyle w:val="CodeBlock"/>
        <w:shd w:fill="F3F6F8"/>
      </w:pPr>
      <w:r>
        <w:t>sudo chown -R "$USER":"$USER" /opt/netcore-tetra</w:t>
      </w:r>
    </w:p>
    <w:p>
      <w:pPr>
        <w:pStyle w:val="CodeBlock"/>
        <w:shd w:fill="F3F6F8"/>
        <w:spacing w:after="80"/>
      </w:pPr>
      <w:r>
        <w:t>cd /opt/netcore-tetra</w:t>
      </w:r>
    </w:p>
    <w:p>
      <w:r>
        <w:t>Offline per ZIP:</w:t>
      </w:r>
    </w:p>
    <w:p>
      <w:pPr>
        <w:pStyle w:val="CodeBlock"/>
        <w:shd w:fill="F3F6F8"/>
        <w:spacing w:before="60"/>
      </w:pPr>
      <w:r>
        <w:t>sudo mkdir -p /opt/netcore-tetra</w:t>
      </w:r>
    </w:p>
    <w:p>
      <w:pPr>
        <w:pStyle w:val="CodeBlock"/>
        <w:shd w:fill="F3F6F8"/>
      </w:pPr>
      <w:r>
        <w:t>sudo unzip netcore-tetra-swmi-full-system-edge-fallback-open-lab-no-pdf.zip -d /opt</w:t>
      </w:r>
    </w:p>
    <w:p>
      <w:pPr>
        <w:pStyle w:val="CodeBlock"/>
        <w:shd w:fill="F3F6F8"/>
        <w:spacing w:after="80"/>
      </w:pPr>
      <w:r>
        <w:t>cd /opt/netcore-tetra-swmi</w:t>
      </w:r>
    </w:p>
    <w:p>
      <w:pPr>
        <w:pStyle w:val="Heading2"/>
      </w:pPr>
      <w:r>
        <w:t>4.6 Build und Installation</w:t>
      </w:r>
    </w:p>
    <w:p>
      <w:pPr>
        <w:pStyle w:val="CodeBlock"/>
        <w:shd w:fill="F3F6F8"/>
        <w:spacing w:before="60"/>
      </w:pPr>
      <w:r>
        <w:t>cd /opt/netcore-tetra-swmi</w:t>
      </w:r>
    </w:p>
    <w:p>
      <w:pPr>
        <w:pStyle w:val="CodeBlock"/>
        <w:shd w:fill="F3F6F8"/>
      </w:pPr>
      <w:r>
        <w:t>cargo clean</w:t>
      </w:r>
    </w:p>
    <w:p>
      <w:pPr>
        <w:pStyle w:val="CodeBlock"/>
        <w:shd w:fill="F3F6F8"/>
      </w:pPr>
      <w:r>
        <w:t>rm -rf target</w:t>
      </w:r>
    </w:p>
    <w:p>
      <w:pPr>
        <w:pStyle w:val="CodeBlock"/>
        <w:shd w:fill="F3F6F8"/>
      </w:pPr>
      <w:r>
        <w:t>cargo build --release -p bluestation-bs</w:t>
      </w:r>
    </w:p>
    <w:p>
      <w:pPr>
        <w:pStyle w:val="CodeBlock"/>
        <w:shd w:fill="F3F6F8"/>
      </w:pPr>
      <w:r>
        <w:t>sudo install -m 0755 target/release/bluestation-bs /usr/local/bin/bluestation-bs</w:t>
      </w:r>
    </w:p>
    <w:p>
      <w:pPr>
        <w:pStyle w:val="CodeBlock"/>
        <w:shd w:fill="F3F6F8"/>
      </w:pPr>
      <w:r>
        <w:t>sudo install -m 0640 -o root -g netcore basisstation.config.sanitized.example.toml /etc/netcore/config.toml</w:t>
      </w:r>
    </w:p>
    <w:p>
      <w:pPr>
        <w:pStyle w:val="CodeBlock"/>
        <w:shd w:fill="F3F6F8"/>
      </w:pPr>
      <w:r>
        <w:t>sudo cp /etc/netcore/config.toml /etc/netcore/config.toml.fallback</w:t>
      </w:r>
    </w:p>
    <w:p>
      <w:pPr>
        <w:pStyle w:val="CodeBlock"/>
        <w:shd w:fill="F3F6F8"/>
        <w:spacing w:after="80"/>
      </w:pPr>
      <w:r>
        <w:t>sudo chmod 0640 /etc/netcore/config.toml /etc/netcore/config.toml.fallback</w:t>
      </w:r>
    </w:p>
    <w:p>
      <w:r>
        <w:t>Die bereitgestellte bereinigte Konfiguration ist eine Startvorlage. Vor Start müssen Frequenzen, Netzwerkidentitäten, Dashboard-Zugang und Integrationen angepasst werden.</w:t>
      </w:r>
    </w:p>
    <w:p>
      <w:pPr>
        <w:pStyle w:val="Heading2"/>
      </w:pPr>
      <w:r>
        <w:t>4.7 Erster manueller Start</w:t>
      </w:r>
    </w:p>
    <w:p>
      <w:pPr>
        <w:pStyle w:val="CodeBlock"/>
        <w:shd w:fill="F3F6F8"/>
        <w:spacing w:before="60" w:after="80"/>
      </w:pPr>
      <w:r>
        <w:t>sudo -u netcore RUST_LOG=info /usr/local/bin/bluestation-bs /etc/netcore/config.toml</w:t>
      </w:r>
    </w:p>
    <w:p>
      <w:r>
        <w:t xml:space="preserve">Prüfen: TOML ohne Parserfehler, SDR erkannt, Downlink stabil, WebUI erreichbar, keine dauerhaften Underflow-/Passbandfehler. Mit </w:t>
      </w:r>
      <w:r>
        <w:rPr>
          <w:rFonts w:ascii="Liberation Mono" w:hAnsi="Liberation Mono"/>
          <w:sz w:val="16"/>
        </w:rPr>
        <w:t>Ctrl+C</w:t>
      </w:r>
      <w:r>
        <w:t xml:space="preserve"> beenden.</w:t>
      </w:r>
    </w:p>
    <w:p>
      <w:pPr>
        <w:pStyle w:val="Heading2"/>
      </w:pPr>
      <w:r>
        <w:t>4.8 systemd-Unit</w:t>
      </w:r>
    </w:p>
    <w:p>
      <w:pPr>
        <w:pStyle w:val="CodeBlock"/>
        <w:shd w:fill="F3F6F8"/>
        <w:spacing w:before="60"/>
      </w:pPr>
      <w:r>
        <w:t>[Unit]</w:t>
      </w:r>
    </w:p>
    <w:p>
      <w:pPr>
        <w:pStyle w:val="CodeBlock"/>
        <w:shd w:fill="F3F6F8"/>
      </w:pPr>
      <w:r>
        <w:t>Description=NetCore TETRA Basisstation</w:t>
      </w:r>
    </w:p>
    <w:p>
      <w:pPr>
        <w:pStyle w:val="CodeBlock"/>
        <w:shd w:fill="F3F6F8"/>
      </w:pPr>
      <w:r>
        <w:t>After=network-online.target</w:t>
      </w:r>
    </w:p>
    <w:p>
      <w:pPr>
        <w:pStyle w:val="CodeBlock"/>
        <w:shd w:fill="F3F6F8"/>
      </w:pPr>
      <w:r>
        <w:t>Wants=network-online.target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[Service]</w:t>
      </w:r>
    </w:p>
    <w:p>
      <w:pPr>
        <w:pStyle w:val="CodeBlock"/>
        <w:shd w:fill="F3F6F8"/>
      </w:pPr>
      <w:r>
        <w:t>Type=simple</w:t>
      </w:r>
    </w:p>
    <w:p>
      <w:pPr>
        <w:pStyle w:val="CodeBlock"/>
        <w:shd w:fill="F3F6F8"/>
      </w:pPr>
      <w:r>
        <w:t>User=netcore</w:t>
      </w:r>
    </w:p>
    <w:p>
      <w:pPr>
        <w:pStyle w:val="CodeBlock"/>
        <w:shd w:fill="F3F6F8"/>
      </w:pPr>
      <w:r>
        <w:t>Group=netcore</w:t>
      </w:r>
    </w:p>
    <w:p>
      <w:pPr>
        <w:pStyle w:val="CodeBlock"/>
        <w:shd w:fill="F3F6F8"/>
      </w:pPr>
      <w:r>
        <w:t>WorkingDirectory=/opt/netcore-tetra-swmi</w:t>
      </w:r>
    </w:p>
    <w:p>
      <w:pPr>
        <w:pStyle w:val="CodeBlock"/>
        <w:shd w:fill="F3F6F8"/>
      </w:pPr>
      <w:r>
        <w:t>ExecStart=/usr/local/bin/bluestation-bs /etc/netcore/config.toml</w:t>
      </w:r>
    </w:p>
    <w:p>
      <w:pPr>
        <w:pStyle w:val="CodeBlock"/>
        <w:shd w:fill="F3F6F8"/>
      </w:pPr>
      <w:r>
        <w:t>Restart=on-failure</w:t>
      </w:r>
    </w:p>
    <w:p>
      <w:pPr>
        <w:pStyle w:val="CodeBlock"/>
        <w:shd w:fill="F3F6F8"/>
      </w:pPr>
      <w:r>
        <w:t>RestartSec=5</w:t>
      </w:r>
    </w:p>
    <w:p>
      <w:pPr>
        <w:pStyle w:val="CodeBlock"/>
        <w:shd w:fill="F3F6F8"/>
      </w:pPr>
      <w:r>
        <w:t>TimeoutStopSec=20</w:t>
      </w:r>
    </w:p>
    <w:p>
      <w:pPr>
        <w:pStyle w:val="CodeBlock"/>
        <w:shd w:fill="F3F6F8"/>
      </w:pPr>
      <w:r>
        <w:t>LimitNOFILE=65536</w:t>
      </w:r>
    </w:p>
    <w:p>
      <w:pPr>
        <w:pStyle w:val="CodeBlock"/>
        <w:shd w:fill="F3F6F8"/>
      </w:pPr>
      <w:r>
        <w:t>Environment=RUST_LOG=info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[Install]</w:t>
      </w:r>
    </w:p>
    <w:p>
      <w:pPr>
        <w:pStyle w:val="CodeBlock"/>
        <w:shd w:fill="F3F6F8"/>
        <w:spacing w:after="80"/>
      </w:pPr>
      <w:r>
        <w:t>WantedBy=multi-user.target</w:t>
      </w:r>
    </w:p>
    <w:p>
      <w:r>
        <w:t xml:space="preserve">Als </w:t>
      </w:r>
      <w:r>
        <w:rPr>
          <w:rFonts w:ascii="Liberation Mono" w:hAnsi="Liberation Mono"/>
          <w:sz w:val="16"/>
        </w:rPr>
        <w:t>/etc/systemd/system/tetra.service</w:t>
      </w:r>
      <w:r>
        <w:t xml:space="preserve"> speichern:</w:t>
      </w:r>
    </w:p>
    <w:p>
      <w:pPr>
        <w:pStyle w:val="CodeBlock"/>
        <w:shd w:fill="F3F6F8"/>
        <w:spacing w:before="60"/>
      </w:pPr>
      <w:r>
        <w:t>sudo systemctl daemon-reload</w:t>
      </w:r>
    </w:p>
    <w:p>
      <w:pPr>
        <w:pStyle w:val="CodeBlock"/>
        <w:shd w:fill="F3F6F8"/>
      </w:pPr>
      <w:r>
        <w:t>sudo systemctl enable --now tetra.service</w:t>
      </w:r>
    </w:p>
    <w:p>
      <w:pPr>
        <w:pStyle w:val="CodeBlock"/>
        <w:shd w:fill="F3F6F8"/>
      </w:pPr>
      <w:r>
        <w:t>sudo systemctl status tetra.service --no-pager</w:t>
      </w:r>
    </w:p>
    <w:p>
      <w:pPr>
        <w:pStyle w:val="CodeBlock"/>
        <w:shd w:fill="F3F6F8"/>
        <w:spacing w:after="80"/>
      </w:pPr>
      <w:r>
        <w:t>sudo journalctl -u tetra.service -n 200 --no-pager</w:t>
      </w:r>
    </w:p>
    <w:p>
      <w:pPr>
        <w:pStyle w:val="Heading2"/>
      </w:pPr>
      <w:r>
        <w:t>4.9 Optional: Piper TTS</w:t>
      </w:r>
    </w:p>
    <w:p>
      <w:pPr>
        <w:pStyle w:val="CodeBlock"/>
        <w:shd w:fill="F3F6F8"/>
        <w:spacing w:before="60"/>
      </w:pPr>
      <w:r>
        <w:t>sudo system-backend/tts/install-piper.sh</w:t>
      </w:r>
    </w:p>
    <w:p>
      <w:pPr>
        <w:pStyle w:val="CodeBlock"/>
        <w:shd w:fill="F3F6F8"/>
      </w:pPr>
      <w:r>
        <w:t>sudo systemctl status netcore-piper.service --no-pager</w:t>
      </w:r>
    </w:p>
    <w:p>
      <w:pPr>
        <w:pStyle w:val="CodeBlock"/>
        <w:shd w:fill="F3F6F8"/>
        <w:spacing w:after="80"/>
      </w:pPr>
      <w:r>
        <w:t>curl -fsS http://127.0.0.1:5005/voices | jq .</w:t>
      </w:r>
    </w:p>
    <w:p>
      <w:r>
        <w:t>TTS erzeugt Dateien. Die eigentliche Funk-Aussendung erfolgt kontrolliert über Media Library/Recording-Workflow, nicht direkt aus der Synthese.</w:t>
      </w:r>
    </w:p>
    <w:p>
      <w:r>
        <w:br w:type="page"/>
      </w:r>
    </w:p>
    <w:p>
      <w:pPr>
        <w:pStyle w:val="Heading1"/>
      </w:pPr>
      <w:r>
        <w:t>5. Konfiguration der Basisstation</w:t>
      </w:r>
    </w:p>
    <w:p>
      <w:pPr>
        <w:pStyle w:val="Heading2"/>
      </w:pPr>
      <w:r>
        <w:t>5.1 Grundregeln</w:t>
      </w:r>
    </w:p>
    <w:p>
      <w:pPr>
        <w:pStyle w:val="ListBullet"/>
      </w:pPr>
      <w:r>
        <w:t xml:space="preserve">Vor jeder Änderung </w:t>
      </w:r>
      <w:r>
        <w:rPr>
          <w:rFonts w:ascii="Liberation Mono" w:hAnsi="Liberation Mono"/>
          <w:sz w:val="16"/>
        </w:rPr>
        <w:t>config.toml</w:t>
      </w:r>
      <w:r>
        <w:t xml:space="preserve">, </w:t>
      </w:r>
      <w:r>
        <w:rPr>
          <w:rFonts w:ascii="Liberation Mono" w:hAnsi="Liberation Mono"/>
          <w:sz w:val="16"/>
        </w:rPr>
        <w:t>config.toml.fallback</w:t>
      </w:r>
      <w:r>
        <w:t xml:space="preserve"> und letzte </w:t>
      </w:r>
      <w:r>
        <w:rPr>
          <w:rFonts w:ascii="Liberation Mono" w:hAnsi="Liberation Mono"/>
          <w:sz w:val="16"/>
        </w:rPr>
        <w:t>.bak</w:t>
      </w:r>
      <w:r>
        <w:t xml:space="preserve"> sichern.</w:t>
      </w:r>
    </w:p>
    <w:p>
      <w:pPr>
        <w:pStyle w:val="ListBullet"/>
      </w:pPr>
      <w:r>
        <w:t>Konfigurationsdateien nur für root und Dienstgruppe lesbar machen.</w:t>
      </w:r>
    </w:p>
    <w:p>
      <w:pPr>
        <w:pStyle w:val="ListBullet"/>
      </w:pPr>
      <w:r>
        <w:t>Primärdatei nach Änderung manuell testen; erst danach systemd neu starten.</w:t>
      </w:r>
    </w:p>
    <w:p>
      <w:pPr>
        <w:pStyle w:val="ListBullet"/>
      </w:pPr>
      <w:r>
        <w:t>Die Fallback-Datei konservativ halten und nicht automatisch überschreiben.</w:t>
      </w:r>
    </w:p>
    <w:p>
      <w:pPr>
        <w:pStyle w:val="ListBullet"/>
      </w:pPr>
      <w:r>
        <w:t>Die mitgelieferte Originalkonfiguration enthielt standortspezifische Werte; der Guide liefert deshalb eine bereinigte Vorlage ohne ursprüngliche Zugangsdaten.</w:t>
      </w:r>
    </w:p>
    <w:p>
      <w:pPr>
        <w:pStyle w:val="CodeBlock"/>
        <w:shd w:fill="F3F6F8"/>
        <w:spacing w:before="60"/>
      </w:pPr>
      <w:r>
        <w:t>sudo cp /etc/netcore/config.toml /etc/netcore/config.toml.$(date +%F-%H%M).bak</w:t>
      </w:r>
    </w:p>
    <w:p>
      <w:pPr>
        <w:pStyle w:val="CodeBlock"/>
        <w:shd w:fill="F3F6F8"/>
        <w:spacing w:after="80"/>
      </w:pPr>
      <w:r>
        <w:t>sudo -u netcore /usr/local/bin/bluestation-bs /etc/netcore/config.toml</w:t>
      </w:r>
    </w:p>
    <w:p>
      <w:pPr>
        <w:pStyle w:val="Heading2"/>
      </w:pPr>
      <w:r>
        <w:t>5.2 Pflichtsektionen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Sektion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[phy_io] / [phy_io.soapysdr]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SDR-Backend, Frequenzen, Sample-Rate, Center-Frequenzen, Kanal und Gains.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[net_info]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MCC und MNC.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[cell_info]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Band, Carrier, Duplex, LAC, Colour Code, Dienste und Rufverhalten.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[dashboard]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Bind-Adresse, Port und lokaler Dashboard-Zugang.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[control_room]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Verbindung der TBS zum Node Gateway.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[edge_fallback]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Autonomie, Matrix-Lease, Policycache und Replay-Spool.</w:t>
            </w:r>
          </w:p>
        </w:tc>
      </w:tr>
    </w:tbl>
    <w:p>
      <w:pPr>
        <w:spacing w:after="20"/>
      </w:pPr>
    </w:p>
    <w:p>
      <w:pPr>
        <w:pStyle w:val="Heading2"/>
      </w:pPr>
      <w:r>
        <w:t>5.3 RF- und Zellparameter</w:t>
      </w:r>
    </w:p>
    <w:p>
      <w:r>
        <w:t>Beispiel:</w:t>
      </w:r>
    </w:p>
    <w:p>
      <w:pPr>
        <w:pStyle w:val="CodeBlock"/>
        <w:shd w:fill="F3F6F8"/>
        <w:spacing w:before="60"/>
      </w:pPr>
      <w:r>
        <w:t>[phy_io]</w:t>
      </w:r>
    </w:p>
    <w:p>
      <w:pPr>
        <w:pStyle w:val="CodeBlock"/>
        <w:shd w:fill="F3F6F8"/>
      </w:pPr>
      <w:r>
        <w:t>backend = "SoapySdr"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[phy_io.soapysdr]</w:t>
      </w:r>
    </w:p>
    <w:p>
      <w:pPr>
        <w:pStyle w:val="CodeBlock"/>
        <w:shd w:fill="F3F6F8"/>
      </w:pPr>
      <w:r>
        <w:t>tx_freq = 418000000             # ANPASSEN</w:t>
      </w:r>
    </w:p>
    <w:p>
      <w:pPr>
        <w:pStyle w:val="CodeBlock"/>
        <w:shd w:fill="F3F6F8"/>
      </w:pPr>
      <w:r>
        <w:t>rx_freq = 408000000             # ANPASSEN</w:t>
      </w:r>
    </w:p>
    <w:p>
      <w:pPr>
        <w:pStyle w:val="CodeBlock"/>
        <w:shd w:fill="F3F6F8"/>
      </w:pPr>
      <w:r>
        <w:t>device = "driver=&lt;TREIBER&gt;"</w:t>
      </w:r>
    </w:p>
    <w:p>
      <w:pPr>
        <w:pStyle w:val="CodeBlock"/>
        <w:shd w:fill="F3F6F8"/>
      </w:pPr>
      <w:r>
        <w:t>sample_rate = 600000</w:t>
      </w:r>
    </w:p>
    <w:p>
      <w:pPr>
        <w:pStyle w:val="CodeBlock"/>
        <w:shd w:fill="F3F6F8"/>
      </w:pPr>
      <w:r>
        <w:t>tx_center_freq = 418012500       # bei Dual Carrier</w:t>
      </w:r>
    </w:p>
    <w:p>
      <w:pPr>
        <w:pStyle w:val="CodeBlock"/>
        <w:shd w:fill="F3F6F8"/>
      </w:pPr>
      <w:r>
        <w:t>rx_center_freq = 408012500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[net_info]</w:t>
      </w:r>
    </w:p>
    <w:p>
      <w:pPr>
        <w:pStyle w:val="CodeBlock"/>
        <w:shd w:fill="F3F6F8"/>
      </w:pPr>
      <w:r>
        <w:t>mcc = 1                          # ANPASSEN</w:t>
      </w:r>
    </w:p>
    <w:p>
      <w:pPr>
        <w:pStyle w:val="CodeBlock"/>
        <w:shd w:fill="F3F6F8"/>
      </w:pPr>
      <w:r>
        <w:t>mnc = 333                        # ANPASSEN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[cell_info]</w:t>
      </w:r>
    </w:p>
    <w:p>
      <w:pPr>
        <w:pStyle w:val="CodeBlock"/>
        <w:shd w:fill="F3F6F8"/>
      </w:pPr>
      <w:r>
        <w:t>freq_band = 4</w:t>
      </w:r>
    </w:p>
    <w:p>
      <w:pPr>
        <w:pStyle w:val="CodeBlock"/>
        <w:shd w:fill="F3F6F8"/>
      </w:pPr>
      <w:r>
        <w:t>main_carrier = 720               # ANPASSEN</w:t>
      </w:r>
    </w:p>
    <w:p>
      <w:pPr>
        <w:pStyle w:val="CodeBlock"/>
        <w:shd w:fill="F3F6F8"/>
      </w:pPr>
      <w:r>
        <w:t>secondary_carrier = 721          # optional</w:t>
      </w:r>
    </w:p>
    <w:p>
      <w:pPr>
        <w:pStyle w:val="CodeBlock"/>
        <w:shd w:fill="F3F6F8"/>
      </w:pPr>
      <w:r>
        <w:t>duplex_spacing = 0</w:t>
      </w:r>
    </w:p>
    <w:p>
      <w:pPr>
        <w:pStyle w:val="CodeBlock"/>
        <w:shd w:fill="F3F6F8"/>
      </w:pPr>
      <w:r>
        <w:t>freq_offset = 0</w:t>
      </w:r>
    </w:p>
    <w:p>
      <w:pPr>
        <w:pStyle w:val="CodeBlock"/>
        <w:shd w:fill="F3F6F8"/>
      </w:pPr>
      <w:r>
        <w:t>reverse_operation = false</w:t>
      </w:r>
    </w:p>
    <w:p>
      <w:pPr>
        <w:pStyle w:val="CodeBlock"/>
        <w:shd w:fill="F3F6F8"/>
      </w:pPr>
      <w:r>
        <w:t>location_area = 1</w:t>
      </w:r>
    </w:p>
    <w:p>
      <w:pPr>
        <w:pStyle w:val="CodeBlock"/>
        <w:shd w:fill="F3F6F8"/>
      </w:pPr>
      <w:r>
        <w:t>colour_code = 1</w:t>
      </w:r>
    </w:p>
    <w:p>
      <w:pPr>
        <w:pStyle w:val="CodeBlock"/>
        <w:shd w:fill="F3F6F8"/>
      </w:pPr>
      <w:r>
        <w:t>timezone = "Europe/Berlin"</w:t>
      </w:r>
    </w:p>
    <w:p>
      <w:pPr>
        <w:pStyle w:val="CodeBlock"/>
        <w:shd w:fill="F3F6F8"/>
      </w:pPr>
      <w:r>
        <w:t>registration = true</w:t>
      </w:r>
    </w:p>
    <w:p>
      <w:pPr>
        <w:pStyle w:val="CodeBlock"/>
        <w:shd w:fill="F3F6F8"/>
      </w:pPr>
      <w:r>
        <w:t>deregistration = true</w:t>
      </w:r>
    </w:p>
    <w:p>
      <w:pPr>
        <w:pStyle w:val="CodeBlock"/>
        <w:shd w:fill="F3F6F8"/>
      </w:pPr>
      <w:r>
        <w:t>voice_service = true</w:t>
      </w:r>
    </w:p>
    <w:p>
      <w:pPr>
        <w:pStyle w:val="CodeBlock"/>
        <w:shd w:fill="F3F6F8"/>
      </w:pPr>
      <w:r>
        <w:t>sndcp_service = true</w:t>
      </w:r>
    </w:p>
    <w:p>
      <w:pPr>
        <w:pStyle w:val="CodeBlock"/>
        <w:shd w:fill="F3F6F8"/>
        <w:spacing w:after="80"/>
      </w:pPr>
      <w:r>
        <w:t>advanced_link = true</w:t>
      </w:r>
    </w:p>
    <w:p>
      <w:r>
        <w:t>Carrier-Nummer und Center-Frequenz sind getrennte Ebenen: formal korrekte Carrier können trotzdem außerhalb des eingestellten SDR-Passbands liegen.</w:t>
      </w:r>
    </w:p>
    <w:p>
      <w:pPr>
        <w:pStyle w:val="Heading2"/>
      </w:pPr>
      <w:r>
        <w:t>5.4 Packet Data auf der TBS</w:t>
      </w:r>
    </w:p>
    <w:p>
      <w:r>
        <w:t xml:space="preserve">Die lokale </w:t>
      </w:r>
      <w:r>
        <w:rPr>
          <w:rFonts w:ascii="Liberation Mono" w:hAnsi="Liberation Mono"/>
          <w:sz w:val="16"/>
        </w:rPr>
        <w:t>[cell_info.wap_ip]</w:t>
      </w:r>
      <w:r>
        <w:t xml:space="preserve">- und </w:t>
      </w:r>
      <w:r>
        <w:rPr>
          <w:rFonts w:ascii="Liberation Mono" w:hAnsi="Liberation Mono"/>
          <w:sz w:val="16"/>
        </w:rPr>
        <w:t>[cell_info.packet_data_gateway]</w:t>
      </w:r>
      <w:r>
        <w:t>-Funktion bildet den Air-Interface-nahen Fallback. Beim zentralen Betrieb müssen TBS-Pool, Packet-Core-Pool und IP-Gateway-Netz zusammenpassen. Nicht gleichzeitig zwei Gateways mit derselben TETRA-IP aktiv routen lassen.</w:t>
      </w:r>
    </w:p>
    <w:p>
      <w:r>
        <w:t>Empfohlener Übergang:</w:t>
      </w:r>
    </w:p>
    <w:p>
      <w:pPr>
        <w:pStyle w:val="ListNumber"/>
      </w:pPr>
      <w:r>
        <w:t>TBS Packet Data lokal testen.</w:t>
      </w:r>
    </w:p>
    <w:p>
      <w:pPr>
        <w:pStyle w:val="ListNumber"/>
      </w:pPr>
      <w:r>
        <w:t xml:space="preserve">Packet Core im </w:t>
      </w:r>
      <w:r>
        <w:rPr>
          <w:rFonts w:ascii="Liberation Mono" w:hAnsi="Liberation Mono"/>
          <w:sz w:val="16"/>
        </w:rPr>
        <w:t>shadow</w:t>
      </w:r>
      <w:r>
        <w:t>-Modus anbinden.</w:t>
      </w:r>
    </w:p>
    <w:p>
      <w:pPr>
        <w:pStyle w:val="ListNumber"/>
      </w:pPr>
      <w:r>
        <w:t xml:space="preserve">IP Gateway im </w:t>
      </w:r>
      <w:r>
        <w:rPr>
          <w:rFonts w:ascii="Liberation Mono" w:hAnsi="Liberation Mono"/>
          <w:sz w:val="16"/>
        </w:rPr>
        <w:t>shadow</w:t>
      </w:r>
      <w:r>
        <w:t>-Modus und Kernel-Plan prüfen.</w:t>
      </w:r>
    </w:p>
    <w:p>
      <w:pPr>
        <w:pStyle w:val="ListNumber"/>
      </w:pPr>
      <w:r>
        <w:t>In einem Wartungsfenster zentrale Autorität aktivieren.</w:t>
      </w:r>
    </w:p>
    <w:p>
      <w:pPr>
        <w:pStyle w:val="ListNumber"/>
      </w:pPr>
      <w:r>
        <w:t>Fallback der lokalen TBS getrennt testen.</w:t>
      </w:r>
    </w:p>
    <w:p>
      <w:pPr>
        <w:pStyle w:val="Heading2"/>
      </w:pPr>
      <w:r>
        <w:t>5.5 SDS-Kommandos</w:t>
      </w:r>
    </w:p>
    <w:p>
      <w:r>
        <w:rPr>
          <w:rFonts w:ascii="Liberation Mono" w:hAnsi="Liberation Mono"/>
          <w:sz w:val="16"/>
        </w:rPr>
        <w:t>[cell_info.sds_command_control]</w:t>
      </w:r>
      <w:r>
        <w:t xml:space="preserve"> darf nur explizit autorisierte ISSI enthalten. Restart/Shutdown sind RF-wirksame Aktionen. Im offenen Labornetz darf der Managementzugang nicht als Ersatz für diese Allowlist missverstanden werden.</w:t>
      </w:r>
    </w:p>
    <w:p>
      <w:pPr>
        <w:pStyle w:val="Heading2"/>
      </w:pPr>
      <w:r>
        <w:t>5.6 Dashboard, Recording, Audio und TTS</w:t>
      </w:r>
    </w:p>
    <w:p>
      <w:pPr>
        <w:pStyle w:val="ListBullet"/>
      </w:pPr>
      <w:r>
        <w:t>Dashboard-Passwort sofort ändern; Port nur im Managementnetz öffnen.</w:t>
      </w:r>
    </w:p>
    <w:p>
      <w:pPr>
        <w:pStyle w:val="ListBullet"/>
      </w:pPr>
      <w:r>
        <w:t>Recording- und Audioverzeichnisse auf Eigentümer/Rechte prüfen.</w:t>
      </w:r>
    </w:p>
    <w:p>
      <w:pPr>
        <w:pStyle w:val="ListBullet"/>
      </w:pPr>
      <w:r>
        <w:t xml:space="preserve">NFS-Archive mit </w:t>
      </w:r>
      <w:r>
        <w:rPr>
          <w:rFonts w:ascii="Liberation Mono" w:hAnsi="Liberation Mono"/>
          <w:sz w:val="16"/>
        </w:rPr>
        <w:t>nofail</w:t>
      </w:r>
      <w:r>
        <w:t>/Automount anbinden.</w:t>
      </w:r>
    </w:p>
    <w:p>
      <w:pPr>
        <w:pStyle w:val="ListBullet"/>
      </w:pPr>
      <w:r>
        <w:t xml:space="preserve">TTS-Endpunkt standardmäßig lokal </w:t>
      </w:r>
      <w:r>
        <w:rPr>
          <w:rFonts w:ascii="Liberation Mono" w:hAnsi="Liberation Mono"/>
          <w:sz w:val="16"/>
        </w:rPr>
        <w:t>http://127.0.0.1:5005</w:t>
      </w:r>
      <w:r>
        <w:t xml:space="preserve"> oder über Application Gateway/Media Library verwenden.</w:t>
      </w:r>
    </w:p>
    <w:p>
      <w:pPr>
        <w:pStyle w:val="ListBullet"/>
      </w:pPr>
      <w:r>
        <w:t>Ohne echten TETRA-Encoder bleiben WAV/MP3 nur previewfähig.</w:t>
      </w:r>
    </w:p>
    <w:p>
      <w:pPr>
        <w:pStyle w:val="Heading2"/>
      </w:pPr>
      <w:r>
        <w:t>5.7 Node-Gateway-Anbindung</w:t>
      </w:r>
    </w:p>
    <w:p>
      <w:pPr>
        <w:pStyle w:val="CodeBlock"/>
        <w:shd w:fill="F3F6F8"/>
        <w:spacing w:before="60"/>
      </w:pPr>
      <w:r>
        <w:t>[control_room]</w:t>
      </w:r>
    </w:p>
    <w:p>
      <w:pPr>
        <w:pStyle w:val="CodeBlock"/>
        <w:shd w:fill="F3F6F8"/>
      </w:pPr>
      <w:r>
        <w:t>enabled = true</w:t>
      </w:r>
    </w:p>
    <w:p>
      <w:pPr>
        <w:pStyle w:val="CodeBlock"/>
        <w:shd w:fill="F3F6F8"/>
      </w:pPr>
      <w:r>
        <w:t>host = "10.0.20.10"</w:t>
      </w:r>
    </w:p>
    <w:p>
      <w:pPr>
        <w:pStyle w:val="CodeBlock"/>
        <w:shd w:fill="F3F6F8"/>
      </w:pPr>
      <w:r>
        <w:t>port = 8080</w:t>
      </w:r>
    </w:p>
    <w:p>
      <w:pPr>
        <w:pStyle w:val="CodeBlock"/>
        <w:shd w:fill="F3F6F8"/>
      </w:pPr>
      <w:r>
        <w:t>use_tls = false</w:t>
      </w:r>
    </w:p>
    <w:p>
      <w:pPr>
        <w:pStyle w:val="CodeBlock"/>
        <w:shd w:fill="F3F6F8"/>
      </w:pPr>
      <w:r>
        <w:t>endpoint_path = "/ws/node"</w:t>
      </w:r>
    </w:p>
    <w:p>
      <w:pPr>
        <w:pStyle w:val="CodeBlock"/>
        <w:shd w:fill="F3F6F8"/>
      </w:pPr>
      <w:r>
        <w:t>node_id = "SRV-M-TBS-01"</w:t>
      </w:r>
    </w:p>
    <w:p>
      <w:pPr>
        <w:pStyle w:val="CodeBlock"/>
        <w:shd w:fill="F3F6F8"/>
      </w:pPr>
      <w:r>
        <w:t>station_name = "SRV-M-TBS-01"</w:t>
      </w:r>
    </w:p>
    <w:p>
      <w:pPr>
        <w:pStyle w:val="CodeBlock"/>
        <w:shd w:fill="F3F6F8"/>
      </w:pPr>
      <w:r>
        <w:t>site = "Main"</w:t>
      </w:r>
    </w:p>
    <w:p>
      <w:pPr>
        <w:pStyle w:val="CodeBlock"/>
        <w:shd w:fill="F3F6F8"/>
        <w:spacing w:after="80"/>
      </w:pPr>
      <w:r>
        <w:t>central_sds_routing = false</w:t>
      </w:r>
    </w:p>
    <w:p>
      <w:r>
        <w:t xml:space="preserve">Die TBS verbindet sich in der verteilten LXC-Topologie </w:t>
      </w:r>
      <w:r>
        <w:rPr>
          <w:b/>
        </w:rPr>
        <w:t>zum Node Gateway</w:t>
      </w:r>
      <w:r>
        <w:t xml:space="preserve">, nicht direkt zum Control Room. </w:t>
      </w:r>
      <w:r>
        <w:rPr>
          <w:rFonts w:ascii="Liberation Mono" w:hAnsi="Liberation Mono"/>
          <w:sz w:val="16"/>
        </w:rPr>
        <w:t>central_sds_routing</w:t>
      </w:r>
      <w:r>
        <w:t xml:space="preserve"> erst aktivieren, wenn SDS Router, Node Gateway und Fallback getestet sind.</w:t>
      </w:r>
    </w:p>
    <w:p>
      <w:pPr>
        <w:pStyle w:val="Heading2"/>
      </w:pPr>
      <w:r>
        <w:t>5.8 Edge-Fallback</w:t>
      </w:r>
    </w:p>
    <w:p>
      <w:pPr>
        <w:pStyle w:val="CodeBlock"/>
        <w:shd w:fill="F3F6F8"/>
        <w:spacing w:before="60"/>
      </w:pPr>
      <w:r>
        <w:t>[edge_fallback]</w:t>
      </w:r>
    </w:p>
    <w:p>
      <w:pPr>
        <w:pStyle w:val="CodeBlock"/>
        <w:shd w:fill="F3F6F8"/>
      </w:pPr>
      <w:r>
        <w:t>enabled = true</w:t>
      </w:r>
    </w:p>
    <w:p>
      <w:pPr>
        <w:pStyle w:val="CodeBlock"/>
        <w:shd w:fill="F3F6F8"/>
      </w:pPr>
      <w:r>
        <w:t>enter_after_secs = 15</w:t>
      </w:r>
    </w:p>
    <w:p>
      <w:pPr>
        <w:pStyle w:val="CodeBlock"/>
        <w:shd w:fill="F3F6F8"/>
      </w:pPr>
      <w:r>
        <w:t>recover_after_secs = 20</w:t>
      </w:r>
    </w:p>
    <w:p>
      <w:pPr>
        <w:pStyle w:val="CodeBlock"/>
        <w:shd w:fill="F3F6F8"/>
      </w:pPr>
      <w:r>
        <w:t>unknown_service_is_available = false</w:t>
      </w:r>
    </w:p>
    <w:p>
      <w:pPr>
        <w:pStyle w:val="CodeBlock"/>
        <w:shd w:fill="F3F6F8"/>
      </w:pPr>
      <w:r>
        <w:t>service_matrix_lease_secs = 60</w:t>
      </w:r>
    </w:p>
    <w:p>
      <w:pPr>
        <w:pStyle w:val="CodeBlock"/>
        <w:shd w:fill="F3F6F8"/>
      </w:pPr>
      <w:r>
        <w:t>policy_cache_path = "/var/lib/flowstation/edge-policy-cache.json"</w:t>
      </w:r>
    </w:p>
    <w:p>
      <w:pPr>
        <w:pStyle w:val="CodeBlock"/>
        <w:shd w:fill="F3F6F8"/>
      </w:pPr>
      <w:r>
        <w:t>policy_cache_max_age_secs = 604800</w:t>
      </w:r>
    </w:p>
    <w:p>
      <w:pPr>
        <w:pStyle w:val="CodeBlock"/>
        <w:shd w:fill="F3F6F8"/>
      </w:pPr>
      <w:r>
        <w:t>keep_last_known_policy = true</w:t>
      </w:r>
    </w:p>
    <w:p>
      <w:pPr>
        <w:pStyle w:val="CodeBlock"/>
        <w:shd w:fill="F3F6F8"/>
      </w:pPr>
      <w:r>
        <w:t>event_spool_path = "/var/lib/flowstation/edge-event-spool.jsonl"</w:t>
      </w:r>
    </w:p>
    <w:p>
      <w:pPr>
        <w:pStyle w:val="CodeBlock"/>
        <w:shd w:fill="F3F6F8"/>
      </w:pPr>
      <w:r>
        <w:t>event_spool_max_entries = 10000</w:t>
      </w:r>
    </w:p>
    <w:p>
      <w:pPr>
        <w:pStyle w:val="CodeBlock"/>
        <w:shd w:fill="F3F6F8"/>
      </w:pPr>
      <w:r>
        <w:t>event_spool_max_bytes = 16777216</w:t>
      </w:r>
    </w:p>
    <w:p>
      <w:pPr>
        <w:pStyle w:val="CodeBlock"/>
        <w:shd w:fill="F3F6F8"/>
      </w:pPr>
      <w:r>
        <w:t>replay_batch_size = 128</w:t>
      </w:r>
    </w:p>
    <w:p>
      <w:pPr>
        <w:pStyle w:val="CodeBlock"/>
        <w:shd w:fill="F3F6F8"/>
        <w:spacing w:after="80"/>
      </w:pPr>
      <w:r>
        <w:t>required_services = ["subscriber-core", "group-core", "mobility-core", "call-control", "media-switch", "sds-router"]</w:t>
      </w:r>
    </w:p>
    <w:p>
      <w:r>
        <w:rPr>
          <w:rFonts w:ascii="Liberation Mono" w:hAnsi="Liberation Mono"/>
          <w:sz w:val="16"/>
        </w:rPr>
        <w:t>unknown_service_is_available=false</w:t>
      </w:r>
      <w:r>
        <w:t xml:space="preserve"> ist fail-closed. Eine veraltete oder unbekannte zentrale Dienstlage wird nicht als gesund angenommen. </w:t>
      </w:r>
      <w:r>
        <w:rPr>
          <w:rFonts w:ascii="Liberation Mono" w:hAnsi="Liberation Mono"/>
          <w:sz w:val="16"/>
        </w:rPr>
        <w:t>keep_last_known_policy=true</w:t>
      </w:r>
      <w:r>
        <w:t xml:space="preserve"> verhindert, dass eine isolierte TBS unbemerkt von einer restriktiven Policy in ein offenes Netz fällt.</w:t>
      </w:r>
    </w:p>
    <w:p>
      <w:pPr>
        <w:pStyle w:val="Heading2"/>
      </w:pPr>
      <w:r>
        <w:t>5.9 Primär- und Fallback-Konfiguration</w:t>
      </w:r>
    </w:p>
    <w:p>
      <w:r>
        <w:t xml:space="preserve">Kann die Primärdatei nicht geladen werden, versucht die TBS </w:t>
      </w:r>
      <w:r>
        <w:rPr>
          <w:rFonts w:ascii="Liberation Mono" w:hAnsi="Liberation Mono"/>
          <w:sz w:val="16"/>
        </w:rPr>
        <w:t>&lt;datei&gt;.fallback</w:t>
      </w:r>
      <w:r>
        <w:t>. Das Dashboard zeigt den Fallbackbetrieb dauerhaft an. Nach einem solchen Start:</w:t>
      </w:r>
    </w:p>
    <w:p>
      <w:pPr>
        <w:pStyle w:val="CodeBlock"/>
        <w:shd w:fill="F3F6F8"/>
        <w:spacing w:before="60"/>
      </w:pPr>
      <w:r>
        <w:t>sudo journalctl -u tetra.service -b --no-pager | grep -iE 'config|fallback|parse|error'</w:t>
      </w:r>
    </w:p>
    <w:p>
      <w:pPr>
        <w:pStyle w:val="CodeBlock"/>
        <w:shd w:fill="F3F6F8"/>
        <w:spacing w:after="80"/>
      </w:pPr>
      <w:r>
        <w:t>diff -u /etc/netcore/config.toml.fallback /etc/netcore/config.toml</w:t>
      </w:r>
    </w:p>
    <w:p>
      <w:r>
        <w:br w:type="page"/>
      </w:r>
    </w:p>
    <w:p>
      <w:pPr>
        <w:pStyle w:val="Heading1"/>
      </w:pPr>
      <w:r>
        <w:t>6. Proxmox-LXC vorbereiten</w:t>
      </w:r>
    </w:p>
    <w:p>
      <w:pPr>
        <w:pStyle w:val="Heading2"/>
      </w:pPr>
      <w:r>
        <w:t>6.1 Gemeinsame LXC-Basis</w:t>
      </w:r>
    </w:p>
    <w:p>
      <w:r>
        <w:t xml:space="preserve">Empfohlen: Debian 13, unprivilegierter LXC, statische IP, </w:t>
      </w:r>
      <w:r>
        <w:rPr>
          <w:rFonts w:ascii="Liberation Mono" w:hAnsi="Liberation Mono"/>
          <w:sz w:val="16"/>
        </w:rPr>
        <w:t>nesting=1</w:t>
      </w:r>
      <w:r>
        <w:t>, 2 Kerne, 2 GB RAM, 512 MB Swap, Autostart. Beispiel aus dem Repository:</w:t>
      </w:r>
    </w:p>
    <w:p>
      <w:pPr>
        <w:pStyle w:val="CodeBlock"/>
        <w:shd w:fill="F3F6F8"/>
        <w:spacing w:before="60"/>
      </w:pPr>
      <w:r>
        <w:t>unprivileged: 1</w:t>
      </w:r>
    </w:p>
    <w:p>
      <w:pPr>
        <w:pStyle w:val="CodeBlock"/>
        <w:shd w:fill="F3F6F8"/>
      </w:pPr>
      <w:r>
        <w:t>features: nesting=1</w:t>
      </w:r>
    </w:p>
    <w:p>
      <w:pPr>
        <w:pStyle w:val="CodeBlock"/>
        <w:shd w:fill="F3F6F8"/>
      </w:pPr>
      <w:r>
        <w:t>memory: 2048</w:t>
      </w:r>
    </w:p>
    <w:p>
      <w:pPr>
        <w:pStyle w:val="CodeBlock"/>
        <w:shd w:fill="F3F6F8"/>
      </w:pPr>
      <w:r>
        <w:t>swap: 512</w:t>
      </w:r>
    </w:p>
    <w:p>
      <w:pPr>
        <w:pStyle w:val="CodeBlock"/>
        <w:shd w:fill="F3F6F8"/>
      </w:pPr>
      <w:r>
        <w:t>cores: 2</w:t>
      </w:r>
    </w:p>
    <w:p>
      <w:pPr>
        <w:pStyle w:val="CodeBlock"/>
        <w:shd w:fill="F3F6F8"/>
      </w:pPr>
      <w:r>
        <w:t>onboot: 1</w:t>
      </w:r>
    </w:p>
    <w:p>
      <w:pPr>
        <w:pStyle w:val="CodeBlock"/>
        <w:shd w:fill="F3F6F8"/>
        <w:spacing w:after="80"/>
      </w:pPr>
      <w:r>
        <w:t>startup: order=20,up=20,down=30</w:t>
      </w:r>
    </w:p>
    <w:p>
      <w:pPr>
        <w:pStyle w:val="Heading2"/>
      </w:pPr>
      <w:r>
        <w:t>6.2 Pakete pro LXC</w:t>
      </w:r>
    </w:p>
    <w:p>
      <w:pPr>
        <w:pStyle w:val="CodeBlock"/>
        <w:shd w:fill="F3F6F8"/>
        <w:spacing w:before="60"/>
      </w:pPr>
      <w:r>
        <w:t>apt update</w:t>
      </w:r>
    </w:p>
    <w:p>
      <w:pPr>
        <w:pStyle w:val="CodeBlock"/>
        <w:shd w:fill="F3F6F8"/>
      </w:pPr>
      <w:r>
        <w:t>apt install -y ca-certificates curl git openssh-server build-essential pkg-config cmake clang jq</w:t>
      </w:r>
    </w:p>
    <w:p>
      <w:pPr>
        <w:pStyle w:val="CodeBlock"/>
        <w:shd w:fill="F3F6F8"/>
      </w:pPr>
      <w:r>
        <w:t>curl --proto =https --tlsv1.2 -sSf https://sh.rustup.rs | sh -s -- -y</w:t>
      </w:r>
    </w:p>
    <w:p>
      <w:pPr>
        <w:pStyle w:val="CodeBlock"/>
        <w:shd w:fill="F3F6F8"/>
      </w:pPr>
      <w:r>
        <w:t>source /root/.cargo/env</w:t>
      </w:r>
    </w:p>
    <w:p>
      <w:pPr>
        <w:pStyle w:val="CodeBlock"/>
        <w:shd w:fill="F3F6F8"/>
      </w:pPr>
      <w:r>
        <w:t>rustup update stable</w:t>
      </w:r>
    </w:p>
    <w:p>
      <w:pPr>
        <w:pStyle w:val="CodeBlock"/>
        <w:shd w:fill="F3F6F8"/>
        <w:spacing w:after="80"/>
      </w:pPr>
      <w:r>
        <w:t>systemctl enable --now ssh</w:t>
      </w:r>
    </w:p>
    <w:p>
      <w:r>
        <w:t xml:space="preserve">Media Library benötigt zusätzlich </w:t>
      </w:r>
      <w:r>
        <w:rPr>
          <w:rFonts w:ascii="Liberation Mono" w:hAnsi="Liberation Mono"/>
          <w:sz w:val="16"/>
        </w:rPr>
        <w:t>ffmpeg</w:t>
      </w:r>
      <w:r>
        <w:t xml:space="preserve">; Recorder/Media Library optional </w:t>
      </w:r>
      <w:r>
        <w:rPr>
          <w:rFonts w:ascii="Liberation Mono" w:hAnsi="Liberation Mono"/>
          <w:sz w:val="16"/>
        </w:rPr>
        <w:t>nfs-common</w:t>
      </w:r>
      <w:r>
        <w:t xml:space="preserve">; IP Gateway zusätzlich </w:t>
      </w:r>
      <w:r>
        <w:rPr>
          <w:rFonts w:ascii="Liberation Mono" w:hAnsi="Liberation Mono"/>
          <w:sz w:val="16"/>
        </w:rPr>
        <w:t>iproute2 nftables tcpdump dnsutils</w:t>
      </w:r>
      <w:r>
        <w:t>.</w:t>
      </w:r>
    </w:p>
    <w:p>
      <w:pPr>
        <w:pStyle w:val="Heading2"/>
      </w:pPr>
      <w:r>
        <w:t>6.3 SSH vom Deployment-Host</w:t>
      </w:r>
    </w:p>
    <w:p>
      <w:pPr>
        <w:pStyle w:val="CodeBlock"/>
        <w:shd w:fill="F3F6F8"/>
        <w:spacing w:before="60"/>
      </w:pPr>
      <w:r>
        <w:t>ssh-keygen -t ed25519 -f ~/.ssh/netcore-deploy</w:t>
      </w:r>
    </w:p>
    <w:p>
      <w:pPr>
        <w:pStyle w:val="CodeBlock"/>
        <w:shd w:fill="F3F6F8"/>
      </w:pPr>
      <w:r>
        <w:t>ssh-copy-id -i ~/.ssh/netcore-deploy.pub root@10.0.20.10</w:t>
      </w:r>
    </w:p>
    <w:p>
      <w:pPr>
        <w:pStyle w:val="CodeBlock"/>
        <w:shd w:fill="F3F6F8"/>
        <w:spacing w:after="80"/>
      </w:pPr>
      <w:r>
        <w:t># für alle weiteren LXC wiederholen</w:t>
      </w:r>
    </w:p>
    <w:p>
      <w:r>
        <w:t>Inventory-</w:t>
      </w:r>
      <w:r>
        <w:rPr>
          <w:rFonts w:ascii="Liberation Mono" w:hAnsi="Liberation Mono"/>
          <w:sz w:val="16"/>
        </w:rPr>
        <w:t>ssh_options</w:t>
      </w:r>
      <w:r>
        <w:t xml:space="preserve"> gegebenenfalls um </w:t>
      </w:r>
      <w:r>
        <w:rPr>
          <w:rFonts w:ascii="Liberation Mono" w:hAnsi="Liberation Mono"/>
          <w:sz w:val="16"/>
        </w:rPr>
        <w:t>-i ~/.ssh/netcore-deploy</w:t>
      </w:r>
      <w:r>
        <w:t xml:space="preserve"> ergänzen.</w:t>
      </w:r>
    </w:p>
    <w:p>
      <w:pPr>
        <w:pStyle w:val="Heading2"/>
      </w:pPr>
      <w:r>
        <w:t>6.4 IP Gateway - TUN-Passthrough</w:t>
      </w:r>
    </w:p>
    <w:p>
      <w:r>
        <w:t xml:space="preserve">Auf dem Proxmox-Host in </w:t>
      </w:r>
      <w:r>
        <w:rPr>
          <w:rFonts w:ascii="Liberation Mono" w:hAnsi="Liberation Mono"/>
          <w:sz w:val="16"/>
        </w:rPr>
        <w:t>/etc/pve/lxc/&lt;CTID&gt;.conf</w:t>
      </w:r>
      <w:r>
        <w:t>:</w:t>
      </w:r>
    </w:p>
    <w:p>
      <w:pPr>
        <w:pStyle w:val="CodeBlock"/>
        <w:shd w:fill="F3F6F8"/>
        <w:spacing w:before="60"/>
      </w:pPr>
      <w:r>
        <w:t>lxc.cgroup2.devices.allow: c 10:200 rwm</w:t>
      </w:r>
    </w:p>
    <w:p>
      <w:pPr>
        <w:pStyle w:val="CodeBlock"/>
        <w:shd w:fill="F3F6F8"/>
        <w:spacing w:after="80"/>
      </w:pPr>
      <w:r>
        <w:t>lxc.mount.entry: /dev/net/tun dev/net/tun none bind,create=file</w:t>
      </w:r>
    </w:p>
    <w:p>
      <w:r>
        <w:t>Danach Container neu starten und prüfen:</w:t>
      </w:r>
    </w:p>
    <w:p>
      <w:pPr>
        <w:pStyle w:val="CodeBlock"/>
        <w:shd w:fill="F3F6F8"/>
        <w:spacing w:before="60"/>
      </w:pPr>
      <w:r>
        <w:t>ls -l /dev/net/tun</w:t>
      </w:r>
    </w:p>
    <w:p>
      <w:pPr>
        <w:pStyle w:val="CodeBlock"/>
        <w:shd w:fill="F3F6F8"/>
      </w:pPr>
      <w:r>
        <w:t>ip tuntap add dev ntc-test mode tun</w:t>
      </w:r>
    </w:p>
    <w:p>
      <w:pPr>
        <w:pStyle w:val="CodeBlock"/>
        <w:shd w:fill="F3F6F8"/>
        <w:spacing w:after="80"/>
      </w:pPr>
      <w:r>
        <w:t>ip link del ntc-test</w:t>
      </w:r>
    </w:p>
    <w:p>
      <w:pPr>
        <w:pStyle w:val="Heading2"/>
      </w:pPr>
      <w:r>
        <w:t>6.5 Recorder/Media Library NFS</w:t>
      </w:r>
    </w:p>
    <w:p>
      <w:r>
        <w:t>NFS kann im LXC selbst gemountet oder als Proxmox-Mountpoint durchgereicht werden. Schreibrechte müssen zum jeweiligen Dienstbenutzer passen. Live-State bleibt lokal; nur Archivdaten gehen auf NFS.</w:t>
      </w:r>
    </w:p>
    <w:p>
      <w:r>
        <w:br w:type="page"/>
      </w:r>
    </w:p>
    <w:p>
      <w:pPr>
        <w:pStyle w:val="Heading1"/>
      </w:pPr>
      <w:r>
        <w:t>7. Automatisches Deployment aller LXC</w:t>
      </w:r>
    </w:p>
    <w:p>
      <w:pPr>
        <w:pStyle w:val="Heading2"/>
      </w:pPr>
      <w:r>
        <w:t>7.1 Korrigiertes Inventory verwenden</w:t>
      </w:r>
    </w:p>
    <w:p>
      <w:r>
        <w:t xml:space="preserve">Im Repository-Inventory zeigt </w:t>
      </w:r>
      <w:r>
        <w:rPr>
          <w:rFonts w:ascii="Liberation Mono" w:hAnsi="Liberation Mono"/>
          <w:sz w:val="16"/>
        </w:rPr>
        <w:t>control-room.config_target</w:t>
      </w:r>
      <w:r>
        <w:t xml:space="preserve"> auf </w:t>
      </w:r>
      <w:r>
        <w:rPr>
          <w:rFonts w:ascii="Liberation Mono" w:hAnsi="Liberation Mono"/>
          <w:sz w:val="16"/>
        </w:rPr>
        <w:t>/etc/netcore/control-room.toml</w:t>
      </w:r>
      <w:r>
        <w:t xml:space="preserve">, während Installer und systemd-Unit </w:t>
      </w:r>
      <w:r>
        <w:rPr>
          <w:rFonts w:ascii="Liberation Mono" w:hAnsi="Liberation Mono"/>
          <w:sz w:val="16"/>
        </w:rPr>
        <w:t>/etc/netcore-control-room/control-room.toml</w:t>
      </w:r>
      <w:r>
        <w:t xml:space="preserve"> verwenden. Der mit diesem Guide gelieferte Inventory-Entwurf korrigiert diesen Pfad. Ohne Korrektur würde der Deployer eine Datei schreiben, die der Dienst nicht liest.</w:t>
      </w:r>
    </w:p>
    <w:p>
      <w:pPr>
        <w:pStyle w:val="CodeBlock"/>
        <w:shd w:fill="F3F6F8"/>
        <w:spacing w:before="60"/>
      </w:pPr>
      <w:r>
        <w:t>cp inventory.open-lab.corrected.example.toml deploy/open-lab/inventory.toml</w:t>
      </w:r>
    </w:p>
    <w:p>
      <w:pPr>
        <w:pStyle w:val="CodeBlock"/>
        <w:shd w:fill="F3F6F8"/>
        <w:spacing w:after="80"/>
      </w:pPr>
      <w:r>
        <w:t>${EDITOR:-nano} deploy/open-lab/inventory.toml</w:t>
      </w:r>
    </w:p>
    <w:p>
      <w:r>
        <w:t>Anpassen: Hosts, SSH-Benutzer/Optionen, ggf. Ports, Remote-Quellpfad und Serviceauswahl.</w:t>
      </w:r>
    </w:p>
    <w:p>
      <w:pPr>
        <w:pStyle w:val="Heading2"/>
      </w:pPr>
      <w:r>
        <w:t>7.2 Validieren und rendern</w:t>
      </w:r>
    </w:p>
    <w:p>
      <w:pPr>
        <w:pStyle w:val="CodeBlock"/>
        <w:shd w:fill="F3F6F8"/>
        <w:spacing w:before="60"/>
      </w:pPr>
      <w:r>
        <w:t>python3 deploy/open-lab/netcore-deploy.py --inventory deploy/open-lab/inventory.toml validate</w:t>
      </w:r>
    </w:p>
    <w:p>
      <w:pPr>
        <w:pStyle w:val="CodeBlock"/>
        <w:shd w:fill="F3F6F8"/>
      </w:pPr>
      <w:r>
        <w:t>python3 deploy/open-lab/netcore-deploy.py --inventory deploy/open-lab/inventory.toml plan</w:t>
      </w:r>
    </w:p>
    <w:p>
      <w:pPr>
        <w:pStyle w:val="CodeBlock"/>
        <w:shd w:fill="F3F6F8"/>
        <w:spacing w:after="80"/>
      </w:pPr>
      <w:r>
        <w:t>python3 deploy/open-lab/netcore-deploy.py --inventory deploy/open-lab/inventory.toml render</w:t>
      </w:r>
    </w:p>
    <w:p>
      <w:r>
        <w:rPr>
          <w:rFonts w:ascii="Liberation Mono" w:hAnsi="Liberation Mono"/>
          <w:sz w:val="16"/>
        </w:rPr>
        <w:t>render</w:t>
      </w:r>
      <w:r>
        <w:t xml:space="preserve"> ersetzt Dienst-URLs passend zum Inventory und erzeugt Servicekatalog, Hosts-Datei, Portliste und Abhängigkeitsgraph. Vor dem Deploy die gerenderten Configs auf falsche Loopback-Adressen, Netzbereiche und Betriebsmodi prüfen.</w:t>
      </w:r>
    </w:p>
    <w:p>
      <w:pPr>
        <w:pStyle w:val="Heading2"/>
      </w:pPr>
      <w:r>
        <w:t>7.3 Dry Run und Deployment</w:t>
      </w:r>
    </w:p>
    <w:p>
      <w:pPr>
        <w:pStyle w:val="CodeBlock"/>
        <w:shd w:fill="F3F6F8"/>
        <w:spacing w:before="60"/>
      </w:pPr>
      <w:r>
        <w:t>python3 deploy/open-lab/netcore-deploy.py --inventory deploy/open-lab/inventory.toml apply --dry-run</w:t>
      </w:r>
    </w:p>
    <w:p>
      <w:pPr>
        <w:pStyle w:val="CodeBlock"/>
        <w:shd w:fill="F3F6F8"/>
      </w:pPr>
      <w:r>
        <w:t>python3 deploy/open-lab/netcore-deploy.py --inventory deploy/open-lab/inventory.toml apply</w:t>
      </w:r>
    </w:p>
    <w:p>
      <w:pPr>
        <w:pStyle w:val="CodeBlock"/>
        <w:shd w:fill="F3F6F8"/>
        <w:spacing w:after="80"/>
      </w:pPr>
      <w:r>
        <w:t>python3 deploy/open-lab/netcore-deploy.py --inventory deploy/open-lab/inventory.toml status</w:t>
      </w:r>
    </w:p>
    <w:p>
      <w:r>
        <w:t xml:space="preserve">Der Deployer erstellt ein deterministisches Quellbundle ohne PDFs, </w:t>
      </w:r>
      <w:r>
        <w:rPr>
          <w:rFonts w:ascii="Liberation Mono" w:hAnsi="Liberation Mono"/>
          <w:sz w:val="16"/>
        </w:rPr>
        <w:t>.git</w:t>
      </w:r>
      <w:r>
        <w:t xml:space="preserve">, </w:t>
      </w:r>
      <w:r>
        <w:rPr>
          <w:rFonts w:ascii="Liberation Mono" w:hAnsi="Liberation Mono"/>
          <w:sz w:val="16"/>
        </w:rPr>
        <w:t>target</w:t>
      </w:r>
      <w:r>
        <w:t>, Caches oder Node-Module, kopiert es auf jedes Ziel, ruft den dienstspezifischen Installer auf, kopiert die gerenderte Konfiguration und startet in Abhängigkeitsreihenfolge.</w:t>
      </w:r>
    </w:p>
    <w:p>
      <w:pPr>
        <w:pStyle w:val="Heading2"/>
      </w:pPr>
      <w:r>
        <w:t>7.4 Selektive Updates</w:t>
      </w:r>
    </w:p>
    <w:p>
      <w:r>
        <w:t>Ein einzelner Dienst kann zusammen mit seinen transitiven Abhängigkeiten ausgewählt werden. Vor einem Update immer State-Backup des Dienstes und eine Kopie der aktiven Konfiguration anlegen. Das Deployment überschreibt keine Fach-State-Dateien, kann aber Binärdatei, Unit und Konfiguration aktualisieren.</w:t>
      </w:r>
    </w:p>
    <w:p>
      <w:pPr>
        <w:pStyle w:val="Heading2"/>
      </w:pPr>
      <w:r>
        <w:t>7.5 Erstprüfung nach Deployment</w:t>
      </w:r>
    </w:p>
    <w:p>
      <w:pPr>
        <w:pStyle w:val="CodeBlock"/>
        <w:shd w:fill="F3F6F8"/>
        <w:spacing w:before="60"/>
      </w:pPr>
      <w:r>
        <w:t>for hp in 10.0.20.10:8080 10.0.20.11:8090 10.0.20.12:8100 10.0.20.13:8110 \</w:t>
      </w:r>
    </w:p>
    <w:p>
      <w:pPr>
        <w:pStyle w:val="CodeBlock"/>
        <w:shd w:fill="F3F6F8"/>
      </w:pPr>
      <w:r>
        <w:t xml:space="preserve">          10.0.20.14:8120 10.0.20.15:8130 10.0.20.16:8140 10.0.20.17:8150 \</w:t>
      </w:r>
    </w:p>
    <w:p>
      <w:pPr>
        <w:pStyle w:val="CodeBlock"/>
        <w:shd w:fill="F3F6F8"/>
      </w:pPr>
      <w:r>
        <w:t xml:space="preserve">          10.0.20.18:8160 10.0.20.19:8170 10.0.20.20:8180 10.0.20.21:8190 \</w:t>
      </w:r>
    </w:p>
    <w:p>
      <w:pPr>
        <w:pStyle w:val="CodeBlock"/>
        <w:shd w:fill="F3F6F8"/>
      </w:pPr>
      <w:r>
        <w:t xml:space="preserve">          10.0.20.22:8200 10.0.20.23:8220 10.0.20.24:8230 10.0.20.25:9010 \</w:t>
      </w:r>
    </w:p>
    <w:p>
      <w:pPr>
        <w:pStyle w:val="CodeBlock"/>
        <w:shd w:fill="F3F6F8"/>
      </w:pPr>
      <w:r>
        <w:t xml:space="preserve">          10.0.20.26:8210; do</w:t>
      </w:r>
    </w:p>
    <w:p>
      <w:pPr>
        <w:pStyle w:val="CodeBlock"/>
        <w:shd w:fill="F3F6F8"/>
      </w:pPr>
      <w:r>
        <w:t xml:space="preserve">  curl -fsS "http://$hp/health/live" &gt;/dev/null &amp;&amp; echo "OK $hp" || echo "FAIL $hp"</w:t>
      </w:r>
    </w:p>
    <w:p>
      <w:pPr>
        <w:pStyle w:val="CodeBlock"/>
        <w:shd w:fill="F3F6F8"/>
        <w:spacing w:after="80"/>
      </w:pPr>
      <w:r>
        <w:t>done</w:t>
      </w:r>
    </w:p>
    <w:p>
      <w:r>
        <w:br w:type="page"/>
      </w:r>
    </w:p>
    <w:p>
      <w:pPr>
        <w:pStyle w:val="Heading1"/>
      </w:pPr>
      <w:r>
        <w:t>8. Manuelle Installation und Bedienung je Dienst</w:t>
      </w:r>
    </w:p>
    <w:p>
      <w:pPr>
        <w:pStyle w:val="Heading2"/>
      </w:pPr>
      <w:r>
        <w:t>8.1 Gemeinsames Muster</w:t>
      </w:r>
    </w:p>
    <w:p>
      <w:r>
        <w:t>Auf dem jeweiligen LXC:</w:t>
      </w:r>
    </w:p>
    <w:p>
      <w:pPr>
        <w:pStyle w:val="CodeBlock"/>
        <w:shd w:fill="F3F6F8"/>
        <w:spacing w:before="60"/>
      </w:pPr>
      <w:r>
        <w:t>cd /opt/netcore-tetra-swmi</w:t>
      </w:r>
    </w:p>
    <w:p>
      <w:pPr>
        <w:pStyle w:val="CodeBlock"/>
        <w:shd w:fill="F3F6F8"/>
      </w:pPr>
      <w:r>
        <w:t>sudo system-backend/&lt;dienst&gt;/install/install.sh</w:t>
      </w:r>
    </w:p>
    <w:p>
      <w:pPr>
        <w:pStyle w:val="CodeBlock"/>
        <w:shd w:fill="F3F6F8"/>
      </w:pPr>
      <w:r>
        <w:t>sudo editor &lt;config-pfad&gt;</w:t>
      </w:r>
    </w:p>
    <w:p>
      <w:pPr>
        <w:pStyle w:val="CodeBlock"/>
        <w:shd w:fill="F3F6F8"/>
      </w:pPr>
      <w:r>
        <w:t>sudo systemctl restart &lt;unit&gt;</w:t>
      </w:r>
    </w:p>
    <w:p>
      <w:pPr>
        <w:pStyle w:val="CodeBlock"/>
        <w:shd w:fill="F3F6F8"/>
      </w:pPr>
      <w:r>
        <w:t>sudo systemctl status &lt;unit&gt; --no-pager</w:t>
      </w:r>
    </w:p>
    <w:p>
      <w:pPr>
        <w:pStyle w:val="CodeBlock"/>
        <w:shd w:fill="F3F6F8"/>
      </w:pPr>
      <w:r>
        <w:t>curl -fsS http://127.0.0.1:&lt;port&gt;/health/live</w:t>
      </w:r>
    </w:p>
    <w:p>
      <w:pPr>
        <w:pStyle w:val="CodeBlock"/>
        <w:shd w:fill="F3F6F8"/>
        <w:spacing w:after="80"/>
      </w:pPr>
      <w:r>
        <w:t>curl -i http://127.0.0.1:&lt;port&gt;/health/ready</w:t>
      </w:r>
    </w:p>
    <w:p>
      <w:r>
        <w:t xml:space="preserve">Readiness kann beim Start oder bei fehlender Abhängigkeit nachvollziehbar </w:t>
      </w:r>
      <w:r>
        <w:rPr>
          <w:rFonts w:ascii="Liberation Mono" w:hAnsi="Liberation Mono"/>
          <w:sz w:val="16"/>
        </w:rPr>
        <w:t>503</w:t>
      </w:r>
      <w:r>
        <w:t xml:space="preserve"> liefern; Liveness muss bei laufendem Prozess </w:t>
      </w:r>
      <w:r>
        <w:rPr>
          <w:rFonts w:ascii="Liberation Mono" w:hAnsi="Liberation Mono"/>
          <w:sz w:val="16"/>
        </w:rPr>
        <w:t>200</w:t>
      </w:r>
      <w:r>
        <w:t xml:space="preserve"> liefern.</w:t>
      </w:r>
    </w:p>
    <w:p>
      <w:pPr>
        <w:pStyle w:val="Heading2"/>
      </w:pPr>
      <w:r>
        <w:t>8.2 node-gateway</w:t>
      </w:r>
    </w:p>
    <w:p>
      <w:r>
        <w:rPr>
          <w:b/>
        </w:rPr>
        <w:t>Zweck:</w:t>
      </w:r>
      <w:r>
        <w:t xml:space="preserve"> Zentraler Einstiegspunkt für TBS-WebSockets und normalisierter Transport zu den Backend-Diensten.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http://10.0.20.10:8080/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netcore-node-gateway.service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/etc/netcore/node-gateway.toml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system-backend/node-gateway/install/install.sh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keine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In-Memory; keine Fachdatenbank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service_monitor.targets müssen auf alle 16 anderen LXCs zeigen</w:t>
      </w:r>
    </w:p>
    <w:p>
      <w:pPr>
        <w:pStyle w:val="ListBullet"/>
      </w:pPr>
      <w:r>
        <w:t>Bind-Adresse und WebSocket-Pfade unverändert lassen, sofern kein Reverse Proxy eingesetzt wird</w:t>
      </w:r>
    </w:p>
    <w:p>
      <w:r>
        <w:rPr>
          <w:b/>
        </w:rPr>
        <w:t>Bedienung in der WebUI:</w:t>
      </w:r>
    </w:p>
    <w:p>
      <w:pPr>
        <w:pStyle w:val="ListBullet"/>
      </w:pPr>
      <w:r>
        <w:t>TBS-Nodes und Heartbeats prüfen</w:t>
      </w:r>
    </w:p>
    <w:p>
      <w:pPr>
        <w:pStyle w:val="ListBullet"/>
      </w:pPr>
      <w:r>
        <w:t>Node-Ping auslösen</w:t>
      </w:r>
    </w:p>
    <w:p>
      <w:pPr>
        <w:pStyle w:val="ListBullet"/>
      </w:pPr>
      <w:r>
        <w:t>stale oder doppelte Sessions trennen</w:t>
      </w:r>
    </w:p>
    <w:p>
      <w:pPr>
        <w:pStyle w:val="ListBullet"/>
      </w:pPr>
      <w:r>
        <w:t>Core-Service-Matrix und Ereignisse kontrollieren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netcore-node-gateway.service --no-pager</w:t>
      </w:r>
    </w:p>
    <w:p>
      <w:pPr>
        <w:pStyle w:val="CodeBlock"/>
        <w:shd w:fill="F3F6F8"/>
      </w:pPr>
      <w:r>
        <w:t>journalctl -u netcore-node-gateway.service -n 200 --no-pager</w:t>
      </w:r>
    </w:p>
    <w:p>
      <w:pPr>
        <w:pStyle w:val="CodeBlock"/>
        <w:shd w:fill="F3F6F8"/>
      </w:pPr>
      <w:r>
        <w:t>curl -fsS http://127.0.0.1:8080/health/live</w:t>
      </w:r>
    </w:p>
    <w:p>
      <w:pPr>
        <w:pStyle w:val="CodeBlock"/>
        <w:shd w:fill="F3F6F8"/>
      </w:pPr>
      <w:r>
        <w:t>curl -i http://127.0.0.1:8080/health/ready</w:t>
      </w:r>
    </w:p>
    <w:p>
      <w:pPr>
        <w:pStyle w:val="CodeBlock"/>
        <w:shd w:fill="F3F6F8"/>
        <w:spacing w:after="80"/>
      </w:pPr>
      <w:r>
        <w:t>curl -fsS http://127.0.0.1:8080/api/v1/status | jq .</w:t>
      </w:r>
    </w:p>
    <w:p>
      <w:pPr>
        <w:pStyle w:val="Heading2"/>
      </w:pPr>
      <w:r>
        <w:t>8.3 mobility-core</w:t>
      </w:r>
    </w:p>
    <w:p>
      <w:r>
        <w:rPr>
          <w:b/>
        </w:rPr>
        <w:t>Zweck:</w:t>
      </w:r>
      <w:r>
        <w:t xml:space="preserve"> Teilnehmerlage, Serving-Node-Zuordnung und MM-Context-Transfers zwischen TBS.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http://10.0.20.11:8090/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netcore-mobility-core.service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/etc/netcore/mobility-core.toml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system-backend/mobility-core/install/install.sh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node-gateway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aktuell primär Laufzeitlage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node_gateway.url auf ws://&lt;NODE-GATEWAY&gt;:8080/ws/backend setzen</w:t>
      </w:r>
    </w:p>
    <w:p>
      <w:r>
        <w:rPr>
          <w:b/>
        </w:rPr>
        <w:t>Bedienung in der WebUI:</w:t>
      </w:r>
    </w:p>
    <w:p>
      <w:pPr>
        <w:pStyle w:val="ListBullet"/>
      </w:pPr>
      <w:r>
        <w:t>Serving Node je ISSI prüfen</w:t>
      </w:r>
    </w:p>
    <w:p>
      <w:pPr>
        <w:pStyle w:val="ListBullet"/>
      </w:pPr>
      <w:r>
        <w:t>Context Transfer starten und Phasen beobachten</w:t>
      </w:r>
    </w:p>
    <w:p>
      <w:pPr>
        <w:pStyle w:val="ListBullet"/>
      </w:pPr>
      <w:r>
        <w:t>Transfers kontrolliert abbrechen</w:t>
      </w:r>
    </w:p>
    <w:p>
      <w:pPr>
        <w:pStyle w:val="ListBullet"/>
      </w:pPr>
      <w:r>
        <w:t>RSSI/Energy-Saving-Lage prüfen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netcore-mobility-core.service --no-pager</w:t>
      </w:r>
    </w:p>
    <w:p>
      <w:pPr>
        <w:pStyle w:val="CodeBlock"/>
        <w:shd w:fill="F3F6F8"/>
      </w:pPr>
      <w:r>
        <w:t>journalctl -u netcore-mobility-core.service -n 200 --no-pager</w:t>
      </w:r>
    </w:p>
    <w:p>
      <w:pPr>
        <w:pStyle w:val="CodeBlock"/>
        <w:shd w:fill="F3F6F8"/>
      </w:pPr>
      <w:r>
        <w:t>curl -fsS http://127.0.0.1:8090/health/live</w:t>
      </w:r>
    </w:p>
    <w:p>
      <w:pPr>
        <w:pStyle w:val="CodeBlock"/>
        <w:shd w:fill="F3F6F8"/>
      </w:pPr>
      <w:r>
        <w:t>curl -i http://127.0.0.1:8090/health/ready</w:t>
      </w:r>
    </w:p>
    <w:p>
      <w:pPr>
        <w:pStyle w:val="CodeBlock"/>
        <w:shd w:fill="F3F6F8"/>
        <w:spacing w:after="80"/>
      </w:pPr>
      <w:r>
        <w:t>curl -fsS http://127.0.0.1:8090/api/v1/status | jq .</w:t>
      </w:r>
    </w:p>
    <w:p>
      <w:pPr>
        <w:pStyle w:val="Heading2"/>
      </w:pPr>
      <w:r>
        <w:t>8.4 subscriber-core</w:t>
      </w:r>
    </w:p>
    <w:p>
      <w:r>
        <w:rPr>
          <w:b/>
        </w:rPr>
        <w:t>Zweck:</w:t>
      </w:r>
      <w:r>
        <w:t xml:space="preserve"> Zentrale Teilnehmerprofile und Admission-Policy.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http://10.0.20.12:8100/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netcore-subscriber-core.service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/etc/netcore/subscriber-core.toml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system-backend/subscriber-core/install/install.sh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node-gateway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/var/lib/netcore-subscriber-core/subscribers.json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access_policy.mode bewusst wählen</w:t>
      </w:r>
    </w:p>
    <w:p>
      <w:pPr>
        <w:pStyle w:val="ListBullet"/>
      </w:pPr>
      <w:r>
        <w:t>bei allow_list zuerst mindestens einen Admin-/Testteilnehmer anlegen</w:t>
      </w:r>
    </w:p>
    <w:p>
      <w:pPr>
        <w:pStyle w:val="ListBullet"/>
      </w:pPr>
      <w:r>
        <w:t>node_gateway.url setzen</w:t>
      </w:r>
    </w:p>
    <w:p>
      <w:r>
        <w:rPr>
          <w:b/>
        </w:rPr>
        <w:t>Bedienung in der WebUI:</w:t>
      </w:r>
    </w:p>
    <w:p>
      <w:pPr>
        <w:pStyle w:val="ListBullet"/>
      </w:pPr>
      <w:r>
        <w:t>Teilnehmer anlegen/ändern/sperren</w:t>
      </w:r>
    </w:p>
    <w:p>
      <w:pPr>
        <w:pStyle w:val="ListBullet"/>
      </w:pPr>
      <w:r>
        <w:t>Allowlist oder Open Network wählen</w:t>
      </w:r>
    </w:p>
    <w:p>
      <w:pPr>
        <w:pStyle w:val="ListBullet"/>
      </w:pPr>
      <w:r>
        <w:t>Import/Export durchführen</w:t>
      </w:r>
    </w:p>
    <w:p>
      <w:pPr>
        <w:pStyle w:val="ListBullet"/>
      </w:pPr>
      <w:r>
        <w:t>TBS-Synchronisation prüfen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netcore-subscriber-core.service --no-pager</w:t>
      </w:r>
    </w:p>
    <w:p>
      <w:pPr>
        <w:pStyle w:val="CodeBlock"/>
        <w:shd w:fill="F3F6F8"/>
      </w:pPr>
      <w:r>
        <w:t>journalctl -u netcore-subscriber-core.service -n 200 --no-pager</w:t>
      </w:r>
    </w:p>
    <w:p>
      <w:pPr>
        <w:pStyle w:val="CodeBlock"/>
        <w:shd w:fill="F3F6F8"/>
      </w:pPr>
      <w:r>
        <w:t>curl -fsS http://127.0.0.1:8100/health/live</w:t>
      </w:r>
    </w:p>
    <w:p>
      <w:pPr>
        <w:pStyle w:val="CodeBlock"/>
        <w:shd w:fill="F3F6F8"/>
      </w:pPr>
      <w:r>
        <w:t>curl -i http://127.0.0.1:8100/health/ready</w:t>
      </w:r>
    </w:p>
    <w:p>
      <w:pPr>
        <w:pStyle w:val="CodeBlock"/>
        <w:shd w:fill="F3F6F8"/>
        <w:spacing w:after="80"/>
      </w:pPr>
      <w:r>
        <w:t>curl -fsS http://127.0.0.1:8100/api/v1/status | jq .</w:t>
      </w:r>
    </w:p>
    <w:p>
      <w:pPr>
        <w:pStyle w:val="Heading2"/>
      </w:pPr>
      <w:r>
        <w:t>8.5 group-core</w:t>
      </w:r>
    </w:p>
    <w:p>
      <w:r>
        <w:rPr>
          <w:b/>
        </w:rPr>
        <w:t>Zweck:</w:t>
      </w:r>
      <w:r>
        <w:t xml:space="preserve"> GSSI-Stammdaten, Mitgliedschaften, Affiliationen und DGNA.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http://10.0.20.13:8110/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netcore-group-core.service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/etc/netcore/group-core.toml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system-backend/group-core/install/install.sh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node-gateway, subscriber-core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/var/lib/netcore-group-core/groups.json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allow_unlisted_groups=false ist der sichere Ausgangspunkt</w:t>
      </w:r>
    </w:p>
    <w:p>
      <w:pPr>
        <w:pStyle w:val="ListBullet"/>
      </w:pPr>
      <w:r>
        <w:t>node_gateway.url setzen</w:t>
      </w:r>
    </w:p>
    <w:p>
      <w:r>
        <w:rPr>
          <w:b/>
        </w:rPr>
        <w:t>Bedienung in der WebUI:</w:t>
      </w:r>
    </w:p>
    <w:p>
      <w:pPr>
        <w:pStyle w:val="ListBullet"/>
      </w:pPr>
      <w:r>
        <w:t>Gruppenprofile anlegen</w:t>
      </w:r>
    </w:p>
    <w:p>
      <w:pPr>
        <w:pStyle w:val="ListBullet"/>
      </w:pPr>
      <w:r>
        <w:t>Mitgliedschaften pflegen</w:t>
      </w:r>
    </w:p>
    <w:p>
      <w:pPr>
        <w:pStyle w:val="ListBullet"/>
      </w:pPr>
      <w:r>
        <w:t>Affiliationen beobachten</w:t>
      </w:r>
    </w:p>
    <w:p>
      <w:pPr>
        <w:pStyle w:val="ListBullet"/>
      </w:pPr>
      <w:r>
        <w:t>DGNA Attach/Detach auslösen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netcore-group-core.service --no-pager</w:t>
      </w:r>
    </w:p>
    <w:p>
      <w:pPr>
        <w:pStyle w:val="CodeBlock"/>
        <w:shd w:fill="F3F6F8"/>
      </w:pPr>
      <w:r>
        <w:t>journalctl -u netcore-group-core.service -n 200 --no-pager</w:t>
      </w:r>
    </w:p>
    <w:p>
      <w:pPr>
        <w:pStyle w:val="CodeBlock"/>
        <w:shd w:fill="F3F6F8"/>
      </w:pPr>
      <w:r>
        <w:t>curl -fsS http://127.0.0.1:8110/health/live</w:t>
      </w:r>
    </w:p>
    <w:p>
      <w:pPr>
        <w:pStyle w:val="CodeBlock"/>
        <w:shd w:fill="F3F6F8"/>
      </w:pPr>
      <w:r>
        <w:t>curl -i http://127.0.0.1:8110/health/ready</w:t>
      </w:r>
    </w:p>
    <w:p>
      <w:pPr>
        <w:pStyle w:val="CodeBlock"/>
        <w:shd w:fill="F3F6F8"/>
        <w:spacing w:after="80"/>
      </w:pPr>
      <w:r>
        <w:t>curl -fsS http://127.0.0.1:8110/api/v1/status | jq .</w:t>
      </w:r>
    </w:p>
    <w:p>
      <w:pPr>
        <w:pStyle w:val="Heading2"/>
      </w:pPr>
      <w:r>
        <w:t>8.6 call-control</w:t>
      </w:r>
    </w:p>
    <w:p>
      <w:r>
        <w:rPr>
          <w:b/>
        </w:rPr>
        <w:t>Zweck:</w:t>
      </w:r>
      <w:r>
        <w:t xml:space="preserve"> Netzweite logische Gruppen-/Individualrufe, Call Legs, Floor und Restore.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http://10.0.20.14:8120/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netcore-call-control.service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/etc/netcore/call-control.toml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system-backend/call-control/install/install.sh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node-gateway, subscriber-core, group-core, mobility-core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/var/lib/netcore-call-control/calls.json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node_gateway.url setzen</w:t>
      </w:r>
    </w:p>
    <w:p>
      <w:pPr>
        <w:pStyle w:val="ListBullet"/>
      </w:pPr>
      <w:r>
        <w:t>Ruf- und Restore-Timeouts an Labornetz anpassen</w:t>
      </w:r>
    </w:p>
    <w:p>
      <w:r>
        <w:rPr>
          <w:b/>
        </w:rPr>
        <w:t>Bedienung in der WebUI:</w:t>
      </w:r>
    </w:p>
    <w:p>
      <w:pPr>
        <w:pStyle w:val="ListBullet"/>
      </w:pPr>
      <w:r>
        <w:t>Rufe starten/beenden</w:t>
      </w:r>
    </w:p>
    <w:p>
      <w:pPr>
        <w:pStyle w:val="ListBullet"/>
      </w:pPr>
      <w:r>
        <w:t>Floor Holder und Queue beobachten</w:t>
      </w:r>
    </w:p>
    <w:p>
      <w:pPr>
        <w:pStyle w:val="ListBullet"/>
      </w:pPr>
      <w:r>
        <w:t>Operator-Floor nur gezielt erzwingen</w:t>
      </w:r>
    </w:p>
    <w:p>
      <w:pPr>
        <w:pStyle w:val="ListBullet"/>
      </w:pPr>
      <w:r>
        <w:t>Restore-Vorgänge prüfen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netcore-call-control.service --no-pager</w:t>
      </w:r>
    </w:p>
    <w:p>
      <w:pPr>
        <w:pStyle w:val="CodeBlock"/>
        <w:shd w:fill="F3F6F8"/>
      </w:pPr>
      <w:r>
        <w:t>journalctl -u netcore-call-control.service -n 200 --no-pager</w:t>
      </w:r>
    </w:p>
    <w:p>
      <w:pPr>
        <w:pStyle w:val="CodeBlock"/>
        <w:shd w:fill="F3F6F8"/>
      </w:pPr>
      <w:r>
        <w:t>curl -fsS http://127.0.0.1:8120/health/live</w:t>
      </w:r>
    </w:p>
    <w:p>
      <w:pPr>
        <w:pStyle w:val="CodeBlock"/>
        <w:shd w:fill="F3F6F8"/>
      </w:pPr>
      <w:r>
        <w:t>curl -i http://127.0.0.1:8120/health/ready</w:t>
      </w:r>
    </w:p>
    <w:p>
      <w:pPr>
        <w:pStyle w:val="CodeBlock"/>
        <w:shd w:fill="F3F6F8"/>
        <w:spacing w:after="80"/>
      </w:pPr>
      <w:r>
        <w:t>curl -fsS http://127.0.0.1:8120/api/v1/status | jq .</w:t>
      </w:r>
    </w:p>
    <w:p>
      <w:pPr>
        <w:pStyle w:val="Heading2"/>
      </w:pPr>
      <w:r>
        <w:t>8.7 media-switch</w:t>
      </w:r>
    </w:p>
    <w:p>
      <w:r>
        <w:rPr>
          <w:b/>
        </w:rPr>
        <w:t>Zweck:</w:t>
      </w:r>
      <w:r>
        <w:t xml:space="preserve"> Routing bereits codierter 35-Byte-TETRA-Sprachframes zwischen TBS-Call-Legs.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http://10.0.20.15:8130/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netcore-media-switch.service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/etc/netcore/media-switch.toml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system-backend/media-switch/install/install.sh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node-gateway, call-control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zeitkritische Laufzeitdaten im Speicher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node_gateway.url und call_control.url setzen</w:t>
      </w:r>
    </w:p>
    <w:p>
      <w:pPr>
        <w:pStyle w:val="ListBullet"/>
      </w:pPr>
      <w:r>
        <w:t>Recorder-Tap-Historie passend dimensionieren</w:t>
      </w:r>
    </w:p>
    <w:p>
      <w:r>
        <w:rPr>
          <w:b/>
        </w:rPr>
        <w:t>Bedienung in der WebUI:</w:t>
      </w:r>
    </w:p>
    <w:p>
      <w:pPr>
        <w:pStyle w:val="ListBullet"/>
      </w:pPr>
      <w:r>
        <w:t>Sessions und Jitter-Puffer beobachten</w:t>
      </w:r>
    </w:p>
    <w:p>
      <w:pPr>
        <w:pStyle w:val="ListBullet"/>
      </w:pPr>
      <w:r>
        <w:t>Streams stummschalten</w:t>
      </w:r>
    </w:p>
    <w:p>
      <w:pPr>
        <w:pStyle w:val="ListBullet"/>
      </w:pPr>
      <w:r>
        <w:t>Puffer nur zur Fehlersuche leeren</w:t>
      </w:r>
    </w:p>
    <w:p>
      <w:pPr>
        <w:pStyle w:val="ListBullet"/>
      </w:pPr>
      <w:r>
        <w:t>Testframe-Injection ausschließlich im Labor nutzen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netcore-media-switch.service --no-pager</w:t>
      </w:r>
    </w:p>
    <w:p>
      <w:pPr>
        <w:pStyle w:val="CodeBlock"/>
        <w:shd w:fill="F3F6F8"/>
      </w:pPr>
      <w:r>
        <w:t>journalctl -u netcore-media-switch.service -n 200 --no-pager</w:t>
      </w:r>
    </w:p>
    <w:p>
      <w:pPr>
        <w:pStyle w:val="CodeBlock"/>
        <w:shd w:fill="F3F6F8"/>
      </w:pPr>
      <w:r>
        <w:t>curl -fsS http://127.0.0.1:8130/health/live</w:t>
      </w:r>
    </w:p>
    <w:p>
      <w:pPr>
        <w:pStyle w:val="CodeBlock"/>
        <w:shd w:fill="F3F6F8"/>
      </w:pPr>
      <w:r>
        <w:t>curl -i http://127.0.0.1:8130/health/ready</w:t>
      </w:r>
    </w:p>
    <w:p>
      <w:pPr>
        <w:pStyle w:val="CodeBlock"/>
        <w:shd w:fill="F3F6F8"/>
        <w:spacing w:after="80"/>
      </w:pPr>
      <w:r>
        <w:t>curl -fsS http://127.0.0.1:8130/api/v1/status | jq .</w:t>
      </w:r>
    </w:p>
    <w:p>
      <w:pPr>
        <w:pStyle w:val="Heading2"/>
      </w:pPr>
      <w:r>
        <w:t>8.8 recorder</w:t>
      </w:r>
    </w:p>
    <w:p>
      <w:r>
        <w:rPr>
          <w:b/>
        </w:rPr>
        <w:t>Zweck:</w:t>
      </w:r>
      <w:r>
        <w:t xml:space="preserve"> Passive, verlustfreie Aufzeichnung von TACELP-Frames außerhalb des Rufpfads.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http://10.0.20.16:8140/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netcore-recorder.service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/etc/netcore/recorder.toml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system-backend/recorder/install/install.sh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media-switch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/var/lib/netcore-recorder/recordings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media_switch.tap_url/sessions_url setzen</w:t>
      </w:r>
    </w:p>
    <w:p>
      <w:pPr>
        <w:pStyle w:val="ListBullet"/>
      </w:pPr>
      <w:r>
        <w:t>Storage und freien Speicher prüfen</w:t>
      </w:r>
    </w:p>
    <w:p>
      <w:pPr>
        <w:pStyle w:val="ListBullet"/>
      </w:pPr>
      <w:r>
        <w:t>NFS nur als separates Archiv verwenden</w:t>
      </w:r>
    </w:p>
    <w:p>
      <w:r>
        <w:rPr>
          <w:b/>
        </w:rPr>
        <w:t>Bedienung in der WebUI:</w:t>
      </w:r>
    </w:p>
    <w:p>
      <w:pPr>
        <w:pStyle w:val="ListBullet"/>
      </w:pPr>
      <w:r>
        <w:t>aktive Aufnahmen beobachten</w:t>
      </w:r>
    </w:p>
    <w:p>
      <w:pPr>
        <w:pStyle w:val="ListBullet"/>
      </w:pPr>
      <w:r>
        <w:t>Integrität prüfen</w:t>
      </w:r>
    </w:p>
    <w:p>
      <w:pPr>
        <w:pStyle w:val="ListBullet"/>
      </w:pPr>
      <w:r>
        <w:t>Retention/Legal Hold setzen</w:t>
      </w:r>
    </w:p>
    <w:p>
      <w:pPr>
        <w:pStyle w:val="ListBullet"/>
      </w:pPr>
      <w:r>
        <w:t>TAR exportieren oder Aufnahme löschen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netcore-recorder.service --no-pager</w:t>
      </w:r>
    </w:p>
    <w:p>
      <w:pPr>
        <w:pStyle w:val="CodeBlock"/>
        <w:shd w:fill="F3F6F8"/>
      </w:pPr>
      <w:r>
        <w:t>journalctl -u netcore-recorder.service -n 200 --no-pager</w:t>
      </w:r>
    </w:p>
    <w:p>
      <w:pPr>
        <w:pStyle w:val="CodeBlock"/>
        <w:shd w:fill="F3F6F8"/>
      </w:pPr>
      <w:r>
        <w:t>curl -fsS http://127.0.0.1:8140/health/live</w:t>
      </w:r>
    </w:p>
    <w:p>
      <w:pPr>
        <w:pStyle w:val="CodeBlock"/>
        <w:shd w:fill="F3F6F8"/>
      </w:pPr>
      <w:r>
        <w:t>curl -i http://127.0.0.1:8140/health/ready</w:t>
      </w:r>
    </w:p>
    <w:p>
      <w:pPr>
        <w:pStyle w:val="CodeBlock"/>
        <w:shd w:fill="F3F6F8"/>
        <w:spacing w:after="80"/>
      </w:pPr>
      <w:r>
        <w:t>curl -fsS http://127.0.0.1:8140/api/v1/status | jq .</w:t>
      </w:r>
    </w:p>
    <w:p>
      <w:pPr>
        <w:pStyle w:val="Heading2"/>
      </w:pPr>
      <w:r>
        <w:t>8.9 sds-router</w:t>
      </w:r>
    </w:p>
    <w:p>
      <w:r>
        <w:rPr>
          <w:b/>
        </w:rPr>
        <w:t>Zweck:</w:t>
      </w:r>
      <w:r>
        <w:t xml:space="preserve"> Zentrale SDS-/Statusvermittlung, Store-and-forward und Anwendungsrouten.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http://10.0.20.17:8150/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netcore-sds-router.service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/etc/netcore/sds-router.toml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system-backend/sds-router/install/install.sh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node-gateway, subscriber-core, group-core, mobility-core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/var/lib/netcore-sds-router/messages.json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node_gateway.url setzen</w:t>
      </w:r>
    </w:p>
    <w:p>
      <w:pPr>
        <w:pStyle w:val="ListBullet"/>
      </w:pPr>
      <w:r>
        <w:t>TBS central_sds_routing erst nach Test aktivieren</w:t>
      </w:r>
    </w:p>
    <w:p>
      <w:pPr>
        <w:pStyle w:val="ListBullet"/>
      </w:pPr>
      <w:r>
        <w:t>TTL und Payloadgrenzen prüfen</w:t>
      </w:r>
    </w:p>
    <w:p>
      <w:r>
        <w:rPr>
          <w:b/>
        </w:rPr>
        <w:t>Bedienung in der WebUI:</w:t>
      </w:r>
    </w:p>
    <w:p>
      <w:pPr>
        <w:pStyle w:val="ListBullet"/>
      </w:pPr>
      <w:r>
        <w:t>Nachrichten senden/suchen</w:t>
      </w:r>
    </w:p>
    <w:p>
      <w:pPr>
        <w:pStyle w:val="ListBullet"/>
      </w:pPr>
      <w:r>
        <w:t>Retry/Requeue/Cancel durchführen</w:t>
      </w:r>
    </w:p>
    <w:p>
      <w:pPr>
        <w:pStyle w:val="ListBullet"/>
      </w:pPr>
      <w:r>
        <w:t>Routen verwalten</w:t>
      </w:r>
    </w:p>
    <w:p>
      <w:pPr>
        <w:pStyle w:val="ListBullet"/>
      </w:pPr>
      <w:r>
        <w:t>Application-Outbox quittieren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netcore-sds-router.service --no-pager</w:t>
      </w:r>
    </w:p>
    <w:p>
      <w:pPr>
        <w:pStyle w:val="CodeBlock"/>
        <w:shd w:fill="F3F6F8"/>
      </w:pPr>
      <w:r>
        <w:t>journalctl -u netcore-sds-router.service -n 200 --no-pager</w:t>
      </w:r>
    </w:p>
    <w:p>
      <w:pPr>
        <w:pStyle w:val="CodeBlock"/>
        <w:shd w:fill="F3F6F8"/>
      </w:pPr>
      <w:r>
        <w:t>curl -fsS http://127.0.0.1:8150/health/live</w:t>
      </w:r>
    </w:p>
    <w:p>
      <w:pPr>
        <w:pStyle w:val="CodeBlock"/>
        <w:shd w:fill="F3F6F8"/>
      </w:pPr>
      <w:r>
        <w:t>curl -i http://127.0.0.1:8150/health/ready</w:t>
      </w:r>
    </w:p>
    <w:p>
      <w:pPr>
        <w:pStyle w:val="CodeBlock"/>
        <w:shd w:fill="F3F6F8"/>
        <w:spacing w:after="80"/>
      </w:pPr>
      <w:r>
        <w:t>curl -fsS http://127.0.0.1:8150/api/v1/status | jq .</w:t>
      </w:r>
    </w:p>
    <w:p>
      <w:pPr>
        <w:pStyle w:val="Heading2"/>
      </w:pPr>
      <w:r>
        <w:t>8.10 packet-core</w:t>
      </w:r>
    </w:p>
    <w:p>
      <w:r>
        <w:rPr>
          <w:b/>
        </w:rPr>
        <w:t>Zweck:</w:t>
      </w:r>
      <w:r>
        <w:t xml:space="preserve"> PDP-/NSAPI-State-Machine, IPv4-Leases, Mobility Anchoring, Fragmente und Flow Control.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http://10.0.20.18:8160/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netcore-packet-core.service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/etc/netcore/packet-core.toml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system-backend/packet-core/install/install.sh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node-gateway, subscriber-core, mobility-core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/var/lib/netcore-packet-core/state.json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zunächst packet.mode=shadow</w:t>
      </w:r>
    </w:p>
    <w:p>
      <w:pPr>
        <w:pStyle w:val="ListBullet"/>
      </w:pPr>
      <w:r>
        <w:t>node_gateway.url setzen</w:t>
      </w:r>
    </w:p>
    <w:p>
      <w:pPr>
        <w:pStyle w:val="ListBullet"/>
      </w:pPr>
      <w:r>
        <w:t>Adresspool muss zum IP Gateway passen</w:t>
      </w:r>
    </w:p>
    <w:p>
      <w:r>
        <w:rPr>
          <w:b/>
        </w:rPr>
        <w:t>Bedienung in der WebUI:</w:t>
      </w:r>
    </w:p>
    <w:p>
      <w:pPr>
        <w:pStyle w:val="ListBullet"/>
      </w:pPr>
      <w:r>
        <w:t>Kontexte/NSAPI prüfen</w:t>
      </w:r>
    </w:p>
    <w:p>
      <w:pPr>
        <w:pStyle w:val="ListBullet"/>
      </w:pPr>
      <w:r>
        <w:t>Wake/End-of-Data/Modify/Deactivate auslösen</w:t>
      </w:r>
    </w:p>
    <w:p>
      <w:pPr>
        <w:pStyle w:val="ListBullet"/>
      </w:pPr>
      <w:r>
        <w:t>Bearers und Reassemblies beobachten</w:t>
      </w:r>
    </w:p>
    <w:p>
      <w:pPr>
        <w:pStyle w:val="ListBullet"/>
      </w:pPr>
      <w:r>
        <w:t>Downlink-N-PDUs kontrollieren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netcore-packet-core.service --no-pager</w:t>
      </w:r>
    </w:p>
    <w:p>
      <w:pPr>
        <w:pStyle w:val="CodeBlock"/>
        <w:shd w:fill="F3F6F8"/>
      </w:pPr>
      <w:r>
        <w:t>journalctl -u netcore-packet-core.service -n 200 --no-pager</w:t>
      </w:r>
    </w:p>
    <w:p>
      <w:pPr>
        <w:pStyle w:val="CodeBlock"/>
        <w:shd w:fill="F3F6F8"/>
      </w:pPr>
      <w:r>
        <w:t>curl -fsS http://127.0.0.1:8160/health/live</w:t>
      </w:r>
    </w:p>
    <w:p>
      <w:pPr>
        <w:pStyle w:val="CodeBlock"/>
        <w:shd w:fill="F3F6F8"/>
      </w:pPr>
      <w:r>
        <w:t>curl -i http://127.0.0.1:8160/health/ready</w:t>
      </w:r>
    </w:p>
    <w:p>
      <w:pPr>
        <w:pStyle w:val="CodeBlock"/>
        <w:shd w:fill="F3F6F8"/>
        <w:spacing w:after="80"/>
      </w:pPr>
      <w:r>
        <w:t>curl -fsS http://127.0.0.1:8160/api/v1/status | jq .</w:t>
      </w:r>
    </w:p>
    <w:p>
      <w:pPr>
        <w:pStyle w:val="Heading2"/>
      </w:pPr>
      <w:r>
        <w:t>8.11 ip-gateway</w:t>
      </w:r>
    </w:p>
    <w:p>
      <w:r>
        <w:rPr>
          <w:b/>
        </w:rPr>
        <w:t>Zweck:</w:t>
      </w:r>
      <w:r>
        <w:t xml:space="preserve"> Layer-3-Übergang zwischen Packet Core und normalen IPv4-Netzen.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http://10.0.20.19:8170/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netcore-ip-gateway.service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/etc/netcore/ip-gateway.toml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system-backend/ip-gateway/install/install.sh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packet-core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/var/lib/netcore-ip-gateway/state.json und captures/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/dev/net/tun im LXC durchreichen</w:t>
      </w:r>
    </w:p>
    <w:p>
      <w:pPr>
        <w:pStyle w:val="ListBullet"/>
      </w:pPr>
      <w:r>
        <w:t>zunächst interface.mode=shadow</w:t>
      </w:r>
    </w:p>
    <w:p>
      <w:pPr>
        <w:pStyle w:val="ListBullet"/>
      </w:pPr>
      <w:r>
        <w:t>packet_core.url und TETRA-IP-Netz konsistent setzen</w:t>
      </w:r>
    </w:p>
    <w:p>
      <w:pPr>
        <w:pStyle w:val="ListBullet"/>
      </w:pPr>
      <w:r>
        <w:t>vor authoritative nftables-Regeln prüfen</w:t>
      </w:r>
    </w:p>
    <w:p>
      <w:r>
        <w:rPr>
          <w:b/>
        </w:rPr>
        <w:t>Bedienung in der WebUI:</w:t>
      </w:r>
    </w:p>
    <w:p>
      <w:pPr>
        <w:pStyle w:val="ListBullet"/>
      </w:pPr>
      <w:r>
        <w:t>Kernel-Plan prüfen</w:t>
      </w:r>
    </w:p>
    <w:p>
      <w:pPr>
        <w:pStyle w:val="ListBullet"/>
      </w:pPr>
      <w:r>
        <w:t>Routen/NAT/Firewall verwalten</w:t>
      </w:r>
    </w:p>
    <w:p>
      <w:pPr>
        <w:pStyle w:val="ListBullet"/>
      </w:pPr>
      <w:r>
        <w:t>DNS/Testserver nutzen</w:t>
      </w:r>
    </w:p>
    <w:p>
      <w:pPr>
        <w:pStyle w:val="ListBullet"/>
      </w:pPr>
      <w:r>
        <w:t>PCAP-Captures starten und stoppen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netcore-ip-gateway.service --no-pager</w:t>
      </w:r>
    </w:p>
    <w:p>
      <w:pPr>
        <w:pStyle w:val="CodeBlock"/>
        <w:shd w:fill="F3F6F8"/>
      </w:pPr>
      <w:r>
        <w:t>journalctl -u netcore-ip-gateway.service -n 200 --no-pager</w:t>
      </w:r>
    </w:p>
    <w:p>
      <w:pPr>
        <w:pStyle w:val="CodeBlock"/>
        <w:shd w:fill="F3F6F8"/>
      </w:pPr>
      <w:r>
        <w:t>curl -fsS http://127.0.0.1:8170/health/live</w:t>
      </w:r>
    </w:p>
    <w:p>
      <w:pPr>
        <w:pStyle w:val="CodeBlock"/>
        <w:shd w:fill="F3F6F8"/>
      </w:pPr>
      <w:r>
        <w:t>curl -i http://127.0.0.1:8170/health/ready</w:t>
      </w:r>
    </w:p>
    <w:p>
      <w:pPr>
        <w:pStyle w:val="CodeBlock"/>
        <w:shd w:fill="F3F6F8"/>
        <w:spacing w:after="80"/>
      </w:pPr>
      <w:r>
        <w:t>curl -fsS http://127.0.0.1:8170/api/v1/status | jq .</w:t>
      </w:r>
    </w:p>
    <w:p>
      <w:r>
        <w:rPr>
          <w:b/>
        </w:rPr>
        <w:t>Authoritative-Check:</w:t>
      </w:r>
      <w:r>
        <w:t xml:space="preserve"> Vor Umschaltung </w:t>
      </w:r>
      <w:r>
        <w:rPr>
          <w:rFonts w:ascii="Liberation Mono" w:hAnsi="Liberation Mono"/>
          <w:sz w:val="16"/>
        </w:rPr>
        <w:t>GET /api/v1/kernel/plan</w:t>
      </w:r>
      <w:r>
        <w:t xml:space="preserve"> prüfen. Danach TUN, Routen und nftables separat mit </w:t>
      </w:r>
      <w:r>
        <w:rPr>
          <w:rFonts w:ascii="Liberation Mono" w:hAnsi="Liberation Mono"/>
          <w:sz w:val="16"/>
        </w:rPr>
        <w:t>ip addr</w:t>
      </w:r>
      <w:r>
        <w:t xml:space="preserve">, </w:t>
      </w:r>
      <w:r>
        <w:rPr>
          <w:rFonts w:ascii="Liberation Mono" w:hAnsi="Liberation Mono"/>
          <w:sz w:val="16"/>
        </w:rPr>
        <w:t>ip route</w:t>
      </w:r>
      <w:r>
        <w:t xml:space="preserve"> und </w:t>
      </w:r>
      <w:r>
        <w:rPr>
          <w:rFonts w:ascii="Liberation Mono" w:hAnsi="Liberation Mono"/>
          <w:sz w:val="16"/>
        </w:rPr>
        <w:t>nft list ruleset</w:t>
      </w:r>
      <w:r>
        <w:t xml:space="preserve"> kontrollieren.</w:t>
      </w:r>
    </w:p>
    <w:p>
      <w:pPr>
        <w:pStyle w:val="Heading2"/>
      </w:pPr>
      <w:r>
        <w:t>8.12 security-core</w:t>
      </w:r>
    </w:p>
    <w:p>
      <w:r>
        <w:rPr>
          <w:b/>
        </w:rPr>
        <w:t>Zweck:</w:t>
      </w:r>
      <w:r>
        <w:t xml:space="preserve"> Security-Class-Policy, Lab-Authentisierung, DCK-Kontexte, Sperren und Audit.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http://10.0.20.20:8180/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netcore-security-core.service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/etc/netcore/security-core.toml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system-backend/security-core/install/install.sh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node-gateway, subscriber-core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/var/lib/netcore-security-core/state.json; Seed separat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zunächst policy.operating_mode=shadow</w:t>
      </w:r>
    </w:p>
    <w:p>
      <w:pPr>
        <w:pStyle w:val="ListBullet"/>
      </w:pPr>
      <w:r>
        <w:t>Lab-Provider nicht als produktive TETRA-Kryptografie betrachten</w:t>
      </w:r>
    </w:p>
    <w:p>
      <w:pPr>
        <w:pStyle w:val="ListBullet"/>
      </w:pPr>
      <w:r>
        <w:t>kein stilles Downgrade konfigurieren</w:t>
      </w:r>
    </w:p>
    <w:p>
      <w:r>
        <w:rPr>
          <w:b/>
        </w:rPr>
        <w:t>Bedienung in der WebUI:</w:t>
      </w:r>
    </w:p>
    <w:p>
      <w:pPr>
        <w:pStyle w:val="ListBullet"/>
      </w:pPr>
      <w:r>
        <w:t>Profile und Security Class verwalten</w:t>
      </w:r>
    </w:p>
    <w:p>
      <w:pPr>
        <w:pStyle w:val="ListBullet"/>
      </w:pPr>
      <w:r>
        <w:t>Challenges/Alarme beobachten</w:t>
      </w:r>
    </w:p>
    <w:p>
      <w:pPr>
        <w:pStyle w:val="ListBullet"/>
      </w:pPr>
      <w:r>
        <w:t>Teilnehmer/Geräte sperren oder freigeben</w:t>
      </w:r>
    </w:p>
    <w:p>
      <w:pPr>
        <w:pStyle w:val="ListBullet"/>
      </w:pPr>
      <w:r>
        <w:t>Edge-Aktionen quittieren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netcore-security-core.service --no-pager</w:t>
      </w:r>
    </w:p>
    <w:p>
      <w:pPr>
        <w:pStyle w:val="CodeBlock"/>
        <w:shd w:fill="F3F6F8"/>
      </w:pPr>
      <w:r>
        <w:t>journalctl -u netcore-security-core.service -n 200 --no-pager</w:t>
      </w:r>
    </w:p>
    <w:p>
      <w:pPr>
        <w:pStyle w:val="CodeBlock"/>
        <w:shd w:fill="F3F6F8"/>
      </w:pPr>
      <w:r>
        <w:t>curl -fsS http://127.0.0.1:8180/health/live</w:t>
      </w:r>
    </w:p>
    <w:p>
      <w:pPr>
        <w:pStyle w:val="CodeBlock"/>
        <w:shd w:fill="F3F6F8"/>
      </w:pPr>
      <w:r>
        <w:t>curl -i http://127.0.0.1:8180/health/ready</w:t>
      </w:r>
    </w:p>
    <w:p>
      <w:pPr>
        <w:pStyle w:val="CodeBlock"/>
        <w:shd w:fill="F3F6F8"/>
        <w:spacing w:after="80"/>
      </w:pPr>
      <w:r>
        <w:t>curl -fsS http://127.0.0.1:8180/api/v1/status | jq .</w:t>
      </w:r>
    </w:p>
    <w:p>
      <w:pPr>
        <w:pStyle w:val="Heading2"/>
      </w:pPr>
      <w:r>
        <w:t>8.13 kmf</w:t>
      </w:r>
    </w:p>
    <w:p>
      <w:r>
        <w:rPr>
          <w:b/>
        </w:rPr>
        <w:t>Zweck:</w:t>
      </w:r>
      <w:r>
        <w:t xml:space="preserve"> Lifecycle für CCK/GCK/SCK, Rotation, Crypto Periods und OTAR-Orchestrierung.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http://10.0.20.21:8190/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netcore-kmf.service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/etc/netcore/kmf.toml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system-backend/kmf/install/install.sh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security-core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/var/lib/netcore-kmf/state.json + vault.json + master.key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zunächst policy.operating_mode=shadow</w:t>
      </w:r>
    </w:p>
    <w:p>
      <w:pPr>
        <w:pStyle w:val="ListBullet"/>
      </w:pPr>
      <w:r>
        <w:t>Master-Key separat sichern</w:t>
      </w:r>
    </w:p>
    <w:p>
      <w:pPr>
        <w:pStyle w:val="ListBullet"/>
      </w:pPr>
      <w:r>
        <w:t>Managementnetz besonders restriktiv halten</w:t>
      </w:r>
    </w:p>
    <w:p>
      <w:r>
        <w:rPr>
          <w:b/>
        </w:rPr>
        <w:t>Bedienung in der WebUI:</w:t>
      </w:r>
    </w:p>
    <w:p>
      <w:pPr>
        <w:pStyle w:val="ListBullet"/>
      </w:pPr>
      <w:r>
        <w:t>Keys erzeugen/rotieren/aktivieren/widerrufen</w:t>
      </w:r>
    </w:p>
    <w:p>
      <w:pPr>
        <w:pStyle w:val="ListBullet"/>
      </w:pPr>
      <w:r>
        <w:t>Vier-Augen-Jobs freigeben</w:t>
      </w:r>
    </w:p>
    <w:p>
      <w:pPr>
        <w:pStyle w:val="ListBullet"/>
      </w:pPr>
      <w:r>
        <w:t>OTAR-Zustellungen und ACKs prüfen</w:t>
      </w:r>
    </w:p>
    <w:p>
      <w:pPr>
        <w:pStyle w:val="ListBullet"/>
      </w:pPr>
      <w:r>
        <w:t>Backups erzeugen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netcore-kmf.service --no-pager</w:t>
      </w:r>
    </w:p>
    <w:p>
      <w:pPr>
        <w:pStyle w:val="CodeBlock"/>
        <w:shd w:fill="F3F6F8"/>
      </w:pPr>
      <w:r>
        <w:t>journalctl -u netcore-kmf.service -n 200 --no-pager</w:t>
      </w:r>
    </w:p>
    <w:p>
      <w:pPr>
        <w:pStyle w:val="CodeBlock"/>
        <w:shd w:fill="F3F6F8"/>
      </w:pPr>
      <w:r>
        <w:t>curl -fsS http://127.0.0.1:8190/health/live</w:t>
      </w:r>
    </w:p>
    <w:p>
      <w:pPr>
        <w:pStyle w:val="CodeBlock"/>
        <w:shd w:fill="F3F6F8"/>
      </w:pPr>
      <w:r>
        <w:t>curl -i http://127.0.0.1:8190/health/ready</w:t>
      </w:r>
    </w:p>
    <w:p>
      <w:pPr>
        <w:pStyle w:val="CodeBlock"/>
        <w:shd w:fill="F3F6F8"/>
        <w:spacing w:after="80"/>
      </w:pPr>
      <w:r>
        <w:t>curl -fsS http://127.0.0.1:8190/api/v1/status | jq .</w:t>
      </w:r>
    </w:p>
    <w:p>
      <w:r>
        <w:rPr>
          <w:b/>
        </w:rPr>
        <w:t>Backup-Hinweis:</w:t>
      </w:r>
      <w:r>
        <w:t xml:space="preserve"> </w:t>
      </w:r>
      <w:r>
        <w:rPr>
          <w:rFonts w:ascii="Liberation Mono" w:hAnsi="Liberation Mono"/>
          <w:sz w:val="16"/>
        </w:rPr>
        <w:t>master.key</w:t>
      </w:r>
      <w:r>
        <w:t xml:space="preserve"> getrennt vom normalen KMF-Backup sichern. Ohne Master-Key ist ein Vault-Backup nicht nutzbar; zusammen am selben Ort wäre die Trennung wirkungslos.</w:t>
      </w:r>
    </w:p>
    <w:p>
      <w:pPr>
        <w:pStyle w:val="Heading2"/>
      </w:pPr>
      <w:r>
        <w:t>8.14 transit</w:t>
      </w:r>
    </w:p>
    <w:p>
      <w:r>
        <w:rPr>
          <w:b/>
        </w:rPr>
        <w:t>Zweck:</w:t>
      </w:r>
      <w:r>
        <w:t xml:space="preserve"> NetCore-native Regionalvermittlung mit Peers, Routen, Sessions und Failover.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http://10.0.20.22:8200/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netcore-transit.service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/etc/netcore/transit.toml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system-backend/transit/install/install.sh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mobility-core, call-control, media-switch, sds-router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/var/lib/netcore-transit/state.json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region_id/swmi_id/advertised_endpoint eindeutig setzen</w:t>
      </w:r>
    </w:p>
    <w:p>
      <w:pPr>
        <w:pStyle w:val="ListBullet"/>
      </w:pPr>
      <w:r>
        <w:t>zunächst operating_mode=shadow</w:t>
      </w:r>
    </w:p>
    <w:p>
      <w:pPr>
        <w:pStyle w:val="ListBullet"/>
      </w:pPr>
      <w:r>
        <w:t>kein ETSI-ISI behaupten</w:t>
      </w:r>
    </w:p>
    <w:p>
      <w:r>
        <w:rPr>
          <w:b/>
        </w:rPr>
        <w:t>Bedienung in der WebUI:</w:t>
      </w:r>
    </w:p>
    <w:p>
      <w:pPr>
        <w:pStyle w:val="ListBullet"/>
      </w:pPr>
      <w:r>
        <w:t>Regionen/Peers verwalten</w:t>
      </w:r>
    </w:p>
    <w:p>
      <w:pPr>
        <w:pStyle w:val="ListBullet"/>
      </w:pPr>
      <w:r>
        <w:t>Routen und Erreichbarkeit prüfen</w:t>
      </w:r>
    </w:p>
    <w:p>
      <w:pPr>
        <w:pStyle w:val="ListBullet"/>
      </w:pPr>
      <w:r>
        <w:t>Sessions/Queues beobachten</w:t>
      </w:r>
    </w:p>
    <w:p>
      <w:pPr>
        <w:pStyle w:val="ListBullet"/>
      </w:pPr>
      <w:r>
        <w:t>Failover kontrolliert auslösen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netcore-transit.service --no-pager</w:t>
      </w:r>
    </w:p>
    <w:p>
      <w:pPr>
        <w:pStyle w:val="CodeBlock"/>
        <w:shd w:fill="F3F6F8"/>
      </w:pPr>
      <w:r>
        <w:t>journalctl -u netcore-transit.service -n 200 --no-pager</w:t>
      </w:r>
    </w:p>
    <w:p>
      <w:pPr>
        <w:pStyle w:val="CodeBlock"/>
        <w:shd w:fill="F3F6F8"/>
      </w:pPr>
      <w:r>
        <w:t>curl -fsS http://127.0.0.1:8200/health/live</w:t>
      </w:r>
    </w:p>
    <w:p>
      <w:pPr>
        <w:pStyle w:val="CodeBlock"/>
        <w:shd w:fill="F3F6F8"/>
      </w:pPr>
      <w:r>
        <w:t>curl -i http://127.0.0.1:8200/health/ready</w:t>
      </w:r>
    </w:p>
    <w:p>
      <w:pPr>
        <w:pStyle w:val="CodeBlock"/>
        <w:shd w:fill="F3F6F8"/>
        <w:spacing w:after="80"/>
      </w:pPr>
      <w:r>
        <w:t>curl -fsS http://127.0.0.1:8200/api/v1/status | jq .</w:t>
      </w:r>
    </w:p>
    <w:p>
      <w:pPr>
        <w:pStyle w:val="Heading2"/>
      </w:pPr>
      <w:r>
        <w:t>8.15 application-gateway</w:t>
      </w:r>
    </w:p>
    <w:p>
      <w:r>
        <w:rPr>
          <w:b/>
        </w:rPr>
        <w:t>Zweck:</w:t>
      </w:r>
      <w:r>
        <w:t xml:space="preserve"> Adapter- und Workflow-Gateway für externe Anwendungen, Webhooks, Vorlagen und TTS.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http://10.0.20.23:8220/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netcore-application-gateway.service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/etc/netcore/application-gateway.toml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system-backend/application-gateway/install/install.sh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sds-router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state.json, secrets.json, spool, backups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interne URLs rendern</w:t>
      </w:r>
    </w:p>
    <w:p>
      <w:pPr>
        <w:pStyle w:val="ListBullet"/>
      </w:pPr>
      <w:r>
        <w:t>zunächst runtime.operating_mode=shadow</w:t>
      </w:r>
    </w:p>
    <w:p>
      <w:pPr>
        <w:pStyle w:val="ListBullet"/>
      </w:pPr>
      <w:r>
        <w:t>Secrets ausschließlich über secrets.json/WebUI pflegen</w:t>
      </w:r>
    </w:p>
    <w:p>
      <w:r>
        <w:rPr>
          <w:b/>
        </w:rPr>
        <w:t>Bedienung in der WebUI:</w:t>
      </w:r>
    </w:p>
    <w:p>
      <w:pPr>
        <w:pStyle w:val="ListBullet"/>
      </w:pPr>
      <w:r>
        <w:t>Connectoren testen</w:t>
      </w:r>
    </w:p>
    <w:p>
      <w:pPr>
        <w:pStyle w:val="ListBullet"/>
      </w:pPr>
      <w:r>
        <w:t>Routen/Vorlagen pflegen</w:t>
      </w:r>
    </w:p>
    <w:p>
      <w:pPr>
        <w:pStyle w:val="ListBullet"/>
      </w:pPr>
      <w:r>
        <w:t>manuelle Dispatches auslösen</w:t>
      </w:r>
    </w:p>
    <w:p>
      <w:pPr>
        <w:pStyle w:val="ListBullet"/>
      </w:pPr>
      <w:r>
        <w:t>TTS-Jobs publizieren</w:t>
      </w:r>
    </w:p>
    <w:p>
      <w:pPr>
        <w:pStyle w:val="ListBullet"/>
      </w:pPr>
      <w:r>
        <w:t>Dead Letters erneut zustellen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netcore-application-gateway.service --no-pager</w:t>
      </w:r>
    </w:p>
    <w:p>
      <w:pPr>
        <w:pStyle w:val="CodeBlock"/>
        <w:shd w:fill="F3F6F8"/>
      </w:pPr>
      <w:r>
        <w:t>journalctl -u netcore-application-gateway.service -n 200 --no-pager</w:t>
      </w:r>
    </w:p>
    <w:p>
      <w:pPr>
        <w:pStyle w:val="CodeBlock"/>
        <w:shd w:fill="F3F6F8"/>
      </w:pPr>
      <w:r>
        <w:t>curl -fsS http://127.0.0.1:8220/health/live</w:t>
      </w:r>
    </w:p>
    <w:p>
      <w:pPr>
        <w:pStyle w:val="CodeBlock"/>
        <w:shd w:fill="F3F6F8"/>
      </w:pPr>
      <w:r>
        <w:t>curl -i http://127.0.0.1:8220/health/ready</w:t>
      </w:r>
    </w:p>
    <w:p>
      <w:pPr>
        <w:pStyle w:val="CodeBlock"/>
        <w:shd w:fill="F3F6F8"/>
        <w:spacing w:after="80"/>
      </w:pPr>
      <w:r>
        <w:t>curl -fsS http://127.0.0.1:8220/api/v1/status | jq .</w:t>
      </w:r>
    </w:p>
    <w:p>
      <w:pPr>
        <w:pStyle w:val="Heading2"/>
      </w:pPr>
      <w:r>
        <w:t>8.16 media-library</w:t>
      </w:r>
    </w:p>
    <w:p>
      <w:r>
        <w:rPr>
          <w:b/>
        </w:rPr>
        <w:t>Zweck:</w:t>
      </w:r>
      <w:r>
        <w:t xml:space="preserve"> Zentrale Medienablage, Vorschau, Freigabe, TACELP-Cache und Playout.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http://10.0.20.24:8230/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netcore-media-library.service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/etc/netcore/media-library.toml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system-backend/media-library/install/install.sh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media-switch, recorder, application-gateway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/var/lib/netcore-media-library/assets + state.json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Abhängigkeits-URLs setzen</w:t>
      </w:r>
    </w:p>
    <w:p>
      <w:pPr>
        <w:pStyle w:val="ListBullet"/>
      </w:pPr>
      <w:r>
        <w:t>ffmpeg installieren</w:t>
      </w:r>
    </w:p>
    <w:p>
      <w:pPr>
        <w:pStyle w:val="ListBullet"/>
      </w:pPr>
      <w:r>
        <w:t>zunächst runtime.operating_mode=shadow</w:t>
      </w:r>
    </w:p>
    <w:p>
      <w:pPr>
        <w:pStyle w:val="ListBullet"/>
      </w:pPr>
      <w:r>
        <w:t>TACELP-Encoder/Decoder bei Bedarf konfigurieren</w:t>
      </w:r>
    </w:p>
    <w:p>
      <w:r>
        <w:rPr>
          <w:b/>
        </w:rPr>
        <w:t>Bedienung in der WebUI:</w:t>
      </w:r>
    </w:p>
    <w:p>
      <w:pPr>
        <w:pStyle w:val="ListBullet"/>
      </w:pPr>
      <w:r>
        <w:t>Assets hochladen/importieren</w:t>
      </w:r>
    </w:p>
    <w:p>
      <w:pPr>
        <w:pStyle w:val="ListBullet"/>
      </w:pPr>
      <w:r>
        <w:t>Vorschau prüfen</w:t>
      </w:r>
    </w:p>
    <w:p>
      <w:pPr>
        <w:pStyle w:val="ListBullet"/>
      </w:pPr>
      <w:r>
        <w:t>Assets freigeben/ablehnen</w:t>
      </w:r>
    </w:p>
    <w:p>
      <w:pPr>
        <w:pStyle w:val="ListBullet"/>
      </w:pPr>
      <w:r>
        <w:t>Playout-Jobs in bestehende Sessions starten</w:t>
      </w:r>
    </w:p>
    <w:p>
      <w:pPr>
        <w:pStyle w:val="ListBullet"/>
      </w:pPr>
      <w:r>
        <w:t>Archivkopien prüfen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netcore-media-library.service --no-pager</w:t>
      </w:r>
    </w:p>
    <w:p>
      <w:pPr>
        <w:pStyle w:val="CodeBlock"/>
        <w:shd w:fill="F3F6F8"/>
      </w:pPr>
      <w:r>
        <w:t>journalctl -u netcore-media-library.service -n 200 --no-pager</w:t>
      </w:r>
    </w:p>
    <w:p>
      <w:pPr>
        <w:pStyle w:val="CodeBlock"/>
        <w:shd w:fill="F3F6F8"/>
      </w:pPr>
      <w:r>
        <w:t>curl -fsS http://127.0.0.1:8230/health/live</w:t>
      </w:r>
    </w:p>
    <w:p>
      <w:pPr>
        <w:pStyle w:val="CodeBlock"/>
        <w:shd w:fill="F3F6F8"/>
      </w:pPr>
      <w:r>
        <w:t>curl -i http://127.0.0.1:8230/health/ready</w:t>
      </w:r>
    </w:p>
    <w:p>
      <w:pPr>
        <w:pStyle w:val="CodeBlock"/>
        <w:shd w:fill="F3F6F8"/>
        <w:spacing w:after="80"/>
      </w:pPr>
      <w:r>
        <w:t>curl -fsS http://127.0.0.1:8230/api/v1/status | jq .</w:t>
      </w:r>
    </w:p>
    <w:p>
      <w:pPr>
        <w:pStyle w:val="Heading2"/>
      </w:pPr>
      <w:r>
        <w:t>8.17 control-room</w:t>
      </w:r>
    </w:p>
    <w:p>
      <w:r>
        <w:rPr>
          <w:b/>
        </w:rPr>
        <w:t>Zweck:</w:t>
      </w:r>
      <w:r>
        <w:t xml:space="preserve"> Zentrale Lage-, Operator-, Incident- und Schichtbuchebene.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http://10.0.20.25:9010/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netcore-control-room.service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/etc/netcore-control-room/control-room.toml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system-backend/control-room/install/install.sh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node-gateway, subscriber-core, group-core, mobility-core, call-control, media-switch, recorder, sds-router, packet-core, ip-gateway, security-core, kmf, transit, application-gateway, media-library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control-room.sqlite3 + operations.json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alle Service-base_urls setzen</w:t>
      </w:r>
    </w:p>
    <w:p>
      <w:pPr>
        <w:pStyle w:val="ListBullet"/>
      </w:pPr>
      <w:r>
        <w:t>Config-Pfad /etc/netcore-control-room/control-room.toml verwenden</w:t>
      </w:r>
    </w:p>
    <w:p>
      <w:pPr>
        <w:pStyle w:val="ListBullet"/>
      </w:pPr>
      <w:r>
        <w:t>Open-Lab-Rechte bedenken</w:t>
      </w:r>
    </w:p>
    <w:p>
      <w:r>
        <w:rPr>
          <w:b/>
        </w:rPr>
        <w:t>Bedienung in der WebUI:</w:t>
      </w:r>
    </w:p>
    <w:p>
      <w:pPr>
        <w:pStyle w:val="ListBullet"/>
      </w:pPr>
      <w:r>
        <w:t>Gesamtlage und kritische Dienste prüfen</w:t>
      </w:r>
    </w:p>
    <w:p>
      <w:pPr>
        <w:pStyle w:val="ListBullet"/>
      </w:pPr>
      <w:r>
        <w:t>Incidents quittieren/lösen</w:t>
      </w:r>
    </w:p>
    <w:p>
      <w:pPr>
        <w:pStyle w:val="ListBullet"/>
      </w:pPr>
      <w:r>
        <w:t>Schichtbuch führen</w:t>
      </w:r>
    </w:p>
    <w:p>
      <w:pPr>
        <w:pStyle w:val="ListBullet"/>
      </w:pPr>
      <w:r>
        <w:t>Schnellaktionen Kick/Clear Emergency/DGNA verwenden</w:t>
      </w:r>
    </w:p>
    <w:p>
      <w:pPr>
        <w:pStyle w:val="ListBullet"/>
      </w:pPr>
      <w:r>
        <w:t>Fach-WebUIs öffnen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netcore-control-room.service --no-pager</w:t>
      </w:r>
    </w:p>
    <w:p>
      <w:pPr>
        <w:pStyle w:val="CodeBlock"/>
        <w:shd w:fill="F3F6F8"/>
      </w:pPr>
      <w:r>
        <w:t>journalctl -u netcore-control-room.service -n 200 --no-pager</w:t>
      </w:r>
    </w:p>
    <w:p>
      <w:pPr>
        <w:pStyle w:val="CodeBlock"/>
        <w:shd w:fill="F3F6F8"/>
      </w:pPr>
      <w:r>
        <w:t>curl -fsS http://127.0.0.1:9010/health/live</w:t>
      </w:r>
    </w:p>
    <w:p>
      <w:pPr>
        <w:pStyle w:val="CodeBlock"/>
        <w:shd w:fill="F3F6F8"/>
      </w:pPr>
      <w:r>
        <w:t>curl -i http://127.0.0.1:9010/health/ready</w:t>
      </w:r>
    </w:p>
    <w:p>
      <w:pPr>
        <w:pStyle w:val="CodeBlock"/>
        <w:shd w:fill="F3F6F8"/>
        <w:spacing w:after="80"/>
      </w:pPr>
      <w:r>
        <w:t>curl -fsS http://127.0.0.1:9010/api/v1/status | jq .</w:t>
      </w:r>
    </w:p>
    <w:p>
      <w:r>
        <w:rPr>
          <w:b/>
        </w:rPr>
        <w:t>Pfadhinweis:</w:t>
      </w:r>
      <w:r>
        <w:t xml:space="preserve"> Dieser Dienst ist die Ausnahme: aktive Konfiguration liegt unter </w:t>
      </w:r>
      <w:r>
        <w:rPr>
          <w:rFonts w:ascii="Liberation Mono" w:hAnsi="Liberation Mono"/>
          <w:sz w:val="16"/>
        </w:rPr>
        <w:t>/etc/netcore-control-room/control-room.toml</w:t>
      </w:r>
      <w:r>
        <w:t>.</w:t>
      </w:r>
    </w:p>
    <w:p>
      <w:pPr>
        <w:pStyle w:val="Heading2"/>
      </w:pPr>
      <w:r>
        <w:t>8.18 observability</w:t>
      </w:r>
    </w:p>
    <w:p>
      <w:r>
        <w:rPr>
          <w:b/>
        </w:rPr>
        <w:t>Zweck:</w:t>
      </w:r>
      <w:r>
        <w:t xml:space="preserve"> Zentrale Metriken, Logs, Traces, Alerts, Silences und Diagnosepakete.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Eigenschaft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WebUI/API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http://10.0.20.26:8210/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netcore-observability.service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Konfiguration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/etc/netcore/observability.toml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system-backend/observability/install/install.sh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Abhängigkeiten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node-gateway, subscriber-core, group-core, mobility-core, call-control, media-switch, recorder, sds-router, packet-core, ip-gateway, security-core, kmf, transit, application-gateway, media-library, control-room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/var/lib/netcore-observability/state.json + diagnostics/</w:t>
            </w:r>
          </w:p>
        </w:tc>
      </w:tr>
    </w:tbl>
    <w:p>
      <w:pPr>
        <w:spacing w:after="20"/>
      </w:pPr>
    </w:p>
    <w:p>
      <w:r>
        <w:rPr>
          <w:b/>
        </w:rPr>
        <w:t>Vor dem ersten Start:</w:t>
      </w:r>
    </w:p>
    <w:p>
      <w:pPr>
        <w:pStyle w:val="ListBullet"/>
      </w:pPr>
      <w:r>
        <w:t>alle Targets korrekt rendern</w:t>
      </w:r>
    </w:p>
    <w:p>
      <w:pPr>
        <w:pStyle w:val="ListBullet"/>
      </w:pPr>
      <w:r>
        <w:t>Retention an Disk anpassen</w:t>
      </w:r>
    </w:p>
    <w:p>
      <w:pPr>
        <w:pStyle w:val="ListBullet"/>
      </w:pPr>
      <w:r>
        <w:t>klassischen Stack nur installieren, wenn Binaries vorhanden sind</w:t>
      </w:r>
    </w:p>
    <w:p>
      <w:r>
        <w:rPr>
          <w:b/>
        </w:rPr>
        <w:t>Bedienung in der WebUI:</w:t>
      </w:r>
    </w:p>
    <w:p>
      <w:pPr>
        <w:pStyle w:val="ListBullet"/>
      </w:pPr>
      <w:r>
        <w:t>Scrape Targets testen</w:t>
      </w:r>
    </w:p>
    <w:p>
      <w:pPr>
        <w:pStyle w:val="ListBullet"/>
      </w:pPr>
      <w:r>
        <w:t>Metrikserien und Logs durchsuchen</w:t>
      </w:r>
    </w:p>
    <w:p>
      <w:pPr>
        <w:pStyle w:val="ListBullet"/>
      </w:pPr>
      <w:r>
        <w:t>Alarme quittieren</w:t>
      </w:r>
    </w:p>
    <w:p>
      <w:pPr>
        <w:pStyle w:val="ListBullet"/>
      </w:pPr>
      <w:r>
        <w:t>Silences setzen</w:t>
      </w:r>
    </w:p>
    <w:p>
      <w:pPr>
        <w:pStyle w:val="ListBullet"/>
      </w:pPr>
      <w:r>
        <w:t>Diagnosepakete erstellen</w:t>
      </w:r>
    </w:p>
    <w:p>
      <w:r>
        <w:rPr>
          <w:b/>
        </w:rPr>
        <w:t>Prüfbefehle:</w:t>
      </w:r>
    </w:p>
    <w:p>
      <w:pPr>
        <w:pStyle w:val="CodeBlock"/>
        <w:shd w:fill="F3F6F8"/>
        <w:spacing w:before="60"/>
      </w:pPr>
      <w:r>
        <w:t>systemctl status netcore-observability.service --no-pager</w:t>
      </w:r>
    </w:p>
    <w:p>
      <w:pPr>
        <w:pStyle w:val="CodeBlock"/>
        <w:shd w:fill="F3F6F8"/>
      </w:pPr>
      <w:r>
        <w:t>journalctl -u netcore-observability.service -n 200 --no-pager</w:t>
      </w:r>
    </w:p>
    <w:p>
      <w:pPr>
        <w:pStyle w:val="CodeBlock"/>
        <w:shd w:fill="F3F6F8"/>
      </w:pPr>
      <w:r>
        <w:t>curl -fsS http://127.0.0.1:8210/health/live</w:t>
      </w:r>
    </w:p>
    <w:p>
      <w:pPr>
        <w:pStyle w:val="CodeBlock"/>
        <w:shd w:fill="F3F6F8"/>
      </w:pPr>
      <w:r>
        <w:t>curl -i http://127.0.0.1:8210/health/ready</w:t>
      </w:r>
    </w:p>
    <w:p>
      <w:pPr>
        <w:pStyle w:val="CodeBlock"/>
        <w:shd w:fill="F3F6F8"/>
        <w:spacing w:after="80"/>
      </w:pPr>
      <w:r>
        <w:t>curl -fsS http://127.0.0.1:8210/api/v1/status | jq .</w:t>
      </w:r>
    </w:p>
    <w:p>
      <w:r>
        <w:br w:type="page"/>
      </w:r>
    </w:p>
    <w:p>
      <w:pPr>
        <w:pStyle w:val="Heading1"/>
      </w:pPr>
      <w:r>
        <w:t>9. Konfigurationsreferenz der LXC-Dienste</w:t>
      </w:r>
    </w:p>
    <w:p>
      <w:r>
        <w:t xml:space="preserve">Die folgenden Tabellen listen die eindeutigen Schlüssel der mitgelieferten Beispielkonfigurationen. Bei wiederholten TOML-Arrays wie </w:t>
      </w:r>
      <w:r>
        <w:rPr>
          <w:rFonts w:ascii="Liberation Mono" w:hAnsi="Liberation Mono"/>
          <w:sz w:val="16"/>
        </w:rPr>
        <w:t>[[connectors]]</w:t>
      </w:r>
      <w:r>
        <w:t xml:space="preserve">, </w:t>
      </w:r>
      <w:r>
        <w:rPr>
          <w:rFonts w:ascii="Liberation Mono" w:hAnsi="Liberation Mono"/>
          <w:sz w:val="16"/>
        </w:rPr>
        <w:t>[[services]]</w:t>
      </w:r>
      <w:r>
        <w:t xml:space="preserve"> oder </w:t>
      </w:r>
      <w:r>
        <w:rPr>
          <w:rFonts w:ascii="Liberation Mono" w:hAnsi="Liberation Mono"/>
          <w:sz w:val="16"/>
        </w:rPr>
        <w:t>[[targets]]</w:t>
      </w:r>
      <w:r>
        <w:t xml:space="preserve"> wird das Schema nur einmal dargestellt. IP-Adressen aus den Templates sind Beispiele; der Deployer rendert sie anhand des Inventory.</w:t>
      </w:r>
    </w:p>
    <w:p>
      <w:pPr>
        <w:pStyle w:val="Heading2"/>
      </w:pPr>
      <w:r>
        <w:t xml:space="preserve">9.1 node-gateway - </w:t>
      </w:r>
      <w:r>
        <w:rPr>
          <w:rFonts w:ascii="Liberation Mono" w:hAnsi="Liberation Mono"/>
          <w:sz w:val="16"/>
        </w:rPr>
        <w:t>system-backend/node-gateway/config/node-gateway.example.toml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"0.0.0.0:8080"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 lab listener. Put this LXC only into an isolated management/test VLAN.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"/ws/node"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backend_path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"/ws/backend"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stale_after_secs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hello_timeout_secs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application_ping_secs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This package deliberately supports only open_lab. No token fields exist and no user/password login is performed.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max_message_bytes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1048576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max_http_body_bytes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1048576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service_monitor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Health is evaluated by service, not by Internet reachability. The TBS receives this matrix over its existing Node Gateway WebSocket and chooses central or local authority per feature.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interval_secs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timeout_ms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1500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Timeout in Millisekunden.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failure_threshold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recovery_threshold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service_monitor.targets[]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"mobility-core"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"http://10.0.20.11:8090/health/ready"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 der Abhängigkeit.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critical_for_edge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fallback_mode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"local_registration_and_location_area"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9.2 mobility-core - </w:t>
      </w:r>
      <w:r>
        <w:rPr>
          <w:rFonts w:ascii="Liberation Mono" w:hAnsi="Liberation Mono"/>
          <w:sz w:val="16"/>
        </w:rPr>
        <w:t>system-backend/mobility-core/config/mobility-core.example.toml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"0.0.0.0:8090"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 and REST API. Use only inside the isolated test/management network.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transfer_timeout_secs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node_gateway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"ws://10.0.1.30:8080/ws/backend"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Backend WebSocket of the Node Gateway LXC.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reconnect_secs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Zeit zwischen Wiederverbindungsversuchen.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This package deliberately supports only open_lab. There are no token, password or TLS fields.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1048576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max_transfers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max_subscribers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9.3 subscriber-core - </w:t>
      </w:r>
      <w:r>
        <w:rPr>
          <w:rFonts w:ascii="Liberation Mono" w:hAnsi="Liberation Mono"/>
          <w:sz w:val="16"/>
        </w:rPr>
        <w:t>system-backend/subscriber-core/config/subscriber-core.example.toml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"0.0.0.0:8100"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node_gateway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"ws://127.0.0.1:8080/ws/backend"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 der Abhängigkeit.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reconnect_secs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Zeit zwischen Wiederverbindungsversuchen.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"/var/lib/netcore-subscriber-core/subscribers.json"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Primäre 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"/var/lib/netcore-subscriber-core/subscribers.json.bak"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Backup-/Fallback-Datei.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access_policy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"allow_list"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allow_list: only enabled + registration_allowed profiles may register. open_network: all ISSIs may register; profiles remain metadata only.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auto_sync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disconnect_unauthorized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sync_timeout_secs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2097152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max_subscribers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max_groups_per_subscriber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1024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9.4 group-core - </w:t>
      </w:r>
      <w:r>
        <w:rPr>
          <w:rFonts w:ascii="Liberation Mono" w:hAnsi="Liberation Mono"/>
          <w:sz w:val="16"/>
        </w:rPr>
        <w:t>system-backend/group-core/config/group-core.example.toml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"0.0.0.0:8110"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node_gateway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"ws://10.0.1.XX:8080/ws/backend"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 der Abhängigkeit.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reconnect_secs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Zeit zwischen Wiederverbindungsversuchen.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"/var/lib/netcore-group-core/groups.json"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Primäre 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"/var/lib/netcore-group-core/groups.json.bak"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Backup-/Fallback-Datei.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allow_unlisted_groups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enforce_memberships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reconcile_registered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auto_sync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sync_timeout_secs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dgna_timeout_secs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2097152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max_groups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65536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max_memberships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9.5 call-control - </w:t>
      </w:r>
      <w:r>
        <w:rPr>
          <w:rFonts w:ascii="Liberation Mono" w:hAnsi="Liberation Mono"/>
          <w:sz w:val="16"/>
        </w:rPr>
        <w:t>system-backend/call-control/config/call-control.example.toml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"0.0.0.0:8120"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node_gateway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"ws://10.0.1.XX:8080/ws/backend"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 der Abhängigkeit.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reconnect_secs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Zeit zwischen Wiederverbindungsversuchen.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"/var/lib/netcore-call-control/calls.json"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Primäre 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"/var/lib/netcore-call-control/calls.json.bak"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Backup-/Fallback-Datei.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calls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command_timeout_secs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restore_timeout_secs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reconcile_interval_secs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auto_target_affiliated_nodes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release_partial_start_on_failure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allow_operator_force_floor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2097152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max_calls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max_legs_per_call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1024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max_pending_commands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9.6 media-switch - </w:t>
      </w:r>
      <w:r>
        <w:rPr>
          <w:rFonts w:ascii="Liberation Mono" w:hAnsi="Liberation Mono"/>
          <w:sz w:val="16"/>
        </w:rPr>
        <w:t>system-backend/media-switch/config/media-switch.example.toml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"0.0.0.0:8130"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node_gateway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"ws://10.0.1.20:8080/ws/backend"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 der Abhängigkeit.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reconnect_secs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Zeit zwischen Wiederverbindungsversuchen.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call_control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"http://10.0.1.24:8120/api/v1/calls"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 der Abhängigkeit.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reconcile_secs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request_timeout_secs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media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frame_duration_ms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Ein gepackter TETRA-TCH/S-Sprachframe pro 60-ms-Rahmen.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jitter_buffer_frames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Fester Startpuffer. 3 Frames entsprechen standardmäßig 180 ms.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max_jitter_buffer_frames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Harte Obergrenze pro Zielstream.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session_idle_secs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max_frames_per_tick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256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allow_same_leg_loopback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tap_history_frames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256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recorder_tap_history_frames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Replay-fähiger Vollframe-Tap für den Recorder. 20.000 Frames entsprechen bei einem einzelnen aktiven Sprecher ungefähr 20 Minuten Roh-Audio.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1048576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max_sessions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max_streams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max_pending_frames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9.7 recorder - </w:t>
      </w:r>
      <w:r>
        <w:rPr>
          <w:rFonts w:ascii="Liberation Mono" w:hAnsi="Liberation Mono"/>
          <w:sz w:val="16"/>
        </w:rPr>
        <w:t>system-backend/recorder/config/recorder.example.toml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"0.0.0.0:8140"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media_switch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tap_url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"http://10.0.1.25:8130/api/v1/recorder/taps"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Replay-fähiger Vollframe-Tap des Media Switch.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sessions_url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"http://10.0.1.25:8130/api/v1/sessions"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poll_interval_ms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Polling-Intervall in Millisekunden.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session_reconcile_ms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request_timeout_secs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batch_limit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root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"/var/lib/netcore-recorder/recordings"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export_root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"/var/lib/netcore-recorder/exports"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frame_duration_ms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Ein gepackter TETRA Speech Service 0 Frame umfasst 35 Bytes und 60 ms.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session_absent_grace_secs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Erst nach dieser Zeit ohne Media-Switch-Session wird eine Aufnahme finalisiert.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maximum_idle_secs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Sicherheitsnetz für Calls, die nie sauber beendet gemeldet werden.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default_retention_days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retention_scan_secs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fsync_every_frames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Daten, Index und aktives Manifest werden spätestens alle n Frames synchronisiert.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minimum_free_space_mb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512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allow_delete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1048576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max_active_recordings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max_recordings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9.8 sds-router - </w:t>
      </w:r>
      <w:r>
        <w:rPr>
          <w:rFonts w:ascii="Liberation Mono" w:hAnsi="Liberation Mono"/>
          <w:sz w:val="16"/>
        </w:rPr>
        <w:t>system-backend/sds-router/config/sds-router.example.toml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"0.0.0.0:8150"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node_gateway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"ws://10.0.1.20:8080/ws/backend"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 der Abhängigkeit.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reconnect_secs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Zeit zwischen Wiederverbindungsversuchen.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"/var/lib/netcore-sds-router/messages.json"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Primäre 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"/var/lib/netcore-sds-router/messages.json.bak"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Backup-/Fallback-Datei.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routing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default_ttl_secs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max_ttl_secs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86400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max_attempts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initial_retry_secs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max_retry_secs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dedupe_window_secs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presence_timeout_secs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90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authoritative_ingress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true: ordinary SDS/STATUS ingress is decided centrally. Safety-critical local handlers in the TBS stay local.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mask_payload_in_list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2097152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max_payload_bytes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2048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max_messages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max_routes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4096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9.9 packet-core - </w:t>
      </w:r>
      <w:r>
        <w:rPr>
          <w:rFonts w:ascii="Liberation Mono" w:hAnsi="Liberation Mono"/>
          <w:sz w:val="16"/>
        </w:rPr>
        <w:t>system-backend/packet-core/config/packet-core.example.toml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"0.0.0.0:8160"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node_gateway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"ws://127.0.0.1:8080/ws/backend"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 der Abhängigkeit.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reconnect_secs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Zeit zwischen Wiederverbindungsversuchen.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"/var/lib/netcore-packet-core/state.json"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Primäre 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"/var/lib/netcore-packet-core/state.json.bak"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Backup-/Fallback-Datei.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packet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"shadow"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shadow: lokale TBS entscheidet, Core rechnet parallel authoritative: Edge API liefert verbindliche Core-Aktionen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ready_timer_secs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standby_timer_secs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response_wait_secs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context_ready_secs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default_mtu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1500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max_n_pdu_bytes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65535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max_contexts_per_subscriber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14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max_total_contexts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4096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strict_source_address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preserve_context_on_node_loss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address_pool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network_prefix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[10, 44, 0]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first_host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last_host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254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gateway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"10.44.0.1"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allow_static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fragmentation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max_datagrams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256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max_total_bytes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8388608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max_fragments_per_datagram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512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reject_overlaps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flow_control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max_queue_packets_per_context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64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max_queue_bytes_per_context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262144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queue_ttl_secs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action_retry_secs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action_max_attempts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expose_payloads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1048576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max_events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max_actions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max_payload_bytes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65535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9.10 ip-gateway - </w:t>
      </w:r>
      <w:r>
        <w:rPr>
          <w:rFonts w:ascii="Liberation Mono" w:hAnsi="Liberation Mono"/>
          <w:sz w:val="16"/>
        </w:rPr>
        <w:t>system-backend/ip-gateway/config/ip-gateway.example.toml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"0.0.0.0:8170"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packet_core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"http://127.0.0.1:8160"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 der Abhängigkeit.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poll_interval_ms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250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Polling-Intervall in Millisekunden.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context_refresh_ms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request_timeout_ms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HTTP-Timeout in Millisekunden.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outbox_batch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250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"/var/lib/netcore-ip-gateway/state.json"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Primäre 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"/var/lib/netcore-ip-gateway/state.json.bak"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Backup-/Fallback-Datei.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interface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"shadow"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shadow: Packet Core, Regeln und Kernel-Plan beobachten, aber kein TUN öffnen. authoritative: /dev/net/tun öffnen, IP-Pakete transportieren und Kernelregeln anwenden.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"ntc-tun0"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address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"10.0.0.1/24"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network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"10.0.0.0/24"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mtu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480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owner_user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"netcore"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delete_on_exit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routing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enable_ipv4_forwarding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reconcile_interval_secs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install_connected_route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nat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masquerade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egress_interface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"eth0"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firewall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default_forward_policy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"drop"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allow_established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allow_general_internet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Im isolierten Labor standardmäßig freie Fahrt nach außen; vor Produktivbetrieb einschränken.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allow_icmp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log_drops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"0.0.0.0:53"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upstream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"1.1.1.1:53"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local_domain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"netcore.test"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ttl_secs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query_timeout_ms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test_server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"0.0.0.0:8088"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udp_echo_bind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"0.0.0.0:7007"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capture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directory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"/var/lib/netcore-ip-gateway/captures"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max_captures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64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max_file_bytes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268435456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snaplen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65535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2097152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max_events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max_flows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max_packet_bytes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65535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9.11 security-core - </w:t>
      </w:r>
      <w:r>
        <w:rPr>
          <w:rFonts w:ascii="Liberation Mono" w:hAnsi="Liberation Mono"/>
          <w:sz w:val="16"/>
        </w:rPr>
        <w:t>system-backend/security-core/config/security-core.example.toml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"0.0.0.0:8180"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node_gateway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"ws://127.0.0.1:8080/ws/backend"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URL der Abhängigkeit.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reconnect_secs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Zeit zwischen Wiederverbindungsversuchen.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observe_nodes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"/var/lib/netcore-security-core/state.json"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Primäre 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"/var/lib/netcore-security-core/state.json.bak"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Backup-/Fallback-Datei.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lab_seed_path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"/var/lib/netcore-security-core/lab-auth.seed"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operating_mode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"shadow"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shadow: policy decisions and edge actions are visible but not authoritative. authoritative: the Security Core may issue challenge/install/revoke/disable actions.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default_security_class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minimum_security_class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authentication_required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allow_class1_fallback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reject_unknown_subscribers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disable_after_failures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authentication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provider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"lab_hmac_sha256"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Integration-test provider only. The following KMF package replaces this with real TETRA authentication/key-provider hooks.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challenge_bytes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response_bytes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challenge_ttl_secs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max_attempts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lockout_secs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issue_dck_on_success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key_bytes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ttl_secs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3600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rotate_before_secs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max_active_per_subscriber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 LAB: management API/WebUI intentionally have no users, tokens or TLS.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expose_ephemeral_edge_material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This endpoint is only for the TBS edge adapter. It is deliberately separate from normal management views and must stay inside the isolated lab network.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1048576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max_profiles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max_contexts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max_actions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max_alarms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max_audit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9.12 kmf - </w:t>
      </w:r>
      <w:r>
        <w:rPr>
          <w:rFonts w:ascii="Liberation Mono" w:hAnsi="Liberation Mono"/>
          <w:sz w:val="16"/>
        </w:rPr>
        <w:t>system-backend/kmf/config/kmf.example.toml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"0.0.0.0:8190"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"/var/lib/netcore-kmf/state.json"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Primäre 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vault_path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"/var/lib/netcore-kmf/vault.json"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master_key_path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"/var/lib/netcore-kmf/master.key"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backup_dir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"/var/lib/netcore-kmf/backups"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bootstrap_dir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"/var/lib/netcore-kmf/bootstrap"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operating_mode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"shadow"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shadow: Workflows and OTAR actions are prepared but never released to an Edge. authoritative: approved and queued OTAR actions can be claimed by matching TBS nodes.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default_key_bytes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default_crypto_period_secs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86400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rotation_lead_secs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3600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require_dual_approval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allow_overlapping_crypto_periods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auto_retire_predecessor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vault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provider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"lab_file_vault"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Integration provider only. It keeps encrypted blobs separate from metadata. It is not a production HSM and the lab envelope is not a certified cipher.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master_key_bytes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fsync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otar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action_ttl_secs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max_attempts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retry_backoff_secs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max_claim_batch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Current isolated test-lab stage: deliberately no login, token or TLS.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expose_raw_keys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Hard invariant in this package. Setting true is rejected by design later if introduced.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1048576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max_keys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max_nodes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max_jobs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max_actions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max_audit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9.13 transit - </w:t>
      </w:r>
      <w:r>
        <w:rPr>
          <w:rFonts w:ascii="Liberation Mono" w:hAnsi="Liberation Mono"/>
          <w:sz w:val="16"/>
        </w:rPr>
        <w:t>system-backend/transit/config/transit.example.toml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"0.0.0.0:8200"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"/var/lib/netcore-transit/state.json"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Primäre 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"/var/lib/netcore-transit/state.json.bak"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Backup-/Fallback-Datei.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region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region_id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"region-a"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swmi_id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"netcore-swmi-a"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display_name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"NetCore Region A"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advertised_endpoint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"http://10.0.10.12:8200"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protocol_version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"netcore-transit-v1"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operating_mode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"shadow"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 = beobachten; authoritative = verbindlich ausführen.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capabilities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routing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max_hops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dedupe_ttl_secs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900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session_idle_ttl_secs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3600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route_stale_secs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120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prefer_direct_region_peer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allow_transitive_routing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allow_dynamic_peers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fail_closed_on_loop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transport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connect_timeout_ms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io_timeout_ms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heartbeat_interval_secs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peer_timeout_secs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retry_backoff_secs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max_attempts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max_batch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tls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token_auth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4194304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max_peers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max_routes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max_sessions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max_envelopes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max_local_deliveries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max_events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9.14 application-gateway - </w:t>
      </w:r>
      <w:r>
        <w:rPr>
          <w:rFonts w:ascii="Liberation Mono" w:hAnsi="Liberation Mono"/>
          <w:sz w:val="16"/>
        </w:rPr>
        <w:t>system-backend/application-gateway/config/application-gateway.example.toml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"0.0.0.0:8220"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public_base_url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"http://127.0.0.1:8220"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4194304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"/var/lib/netcore-application-gateway/state.json"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state_backup_path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"/var/lib/netcore-application-gateway/state.json.bak"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 der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secrets_path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"/var/lib/netcore-application-gateway/secrets.json"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spool_dir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"/var/lib/netcore-application-gateway/spool"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backup_dir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"/var/lib/netcore-application-gateway/backups"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management_token_auth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management_tls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connector_secrets_allowed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warning_banner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 LAB: no login, no management tokens and no TLS. Isolated management network only."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runtime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operating_mode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"shadow"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 calculates and records routes without calling external systems. Change to authoritative only after connector endpoints were verified.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worker_interval_ms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probe_interval_secs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default_ttl_secs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max_attempts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base_backoff_secs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max_backoff_secs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120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dedupe_window_secs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max_response_bytes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65536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max_artifact_bytes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33554432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max_events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max_deliveries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max_tts_jobs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max_audit_records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event_retention_secs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604800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delivery_retention_secs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1209600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audit_retention_secs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2592000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connectors[]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connector_id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"sds-router"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display_name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"SDS Router"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"sds_router"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direction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"outbound"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endpoint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"http://127.0.0.1:8150/api/v1/messages"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health_endpoint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"http://127.0.0.1:8150/health/ready"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timeout_ms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Timeout in Millisekunden.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rate_limit_per_minute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circuit_failure_threshold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circuit_open_secs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required_secrets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[]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settings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{ source_issi = "9999", sds_type = "4", protocol_id = "0", priority = "3" }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rules[]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rule_id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"manual-to-sds"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"Manual messages to SDS Router"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priority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source_connector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"manual"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event_type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"sds.message"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target_connector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"sds-router"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template_id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"sds-standard"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stop_processing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templates[]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template_id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"sds-standard"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"SDS Standard"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"text"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body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"{{text}}"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content_type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"text/plain; charset=utf-8"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target_connector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"sds-router"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description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"Plain SDS text with destination supplied by the event"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9.15 media-library - </w:t>
      </w:r>
      <w:r>
        <w:rPr>
          <w:rFonts w:ascii="Liberation Mono" w:hAnsi="Liberation Mono"/>
          <w:sz w:val="16"/>
        </w:rPr>
        <w:t>system-backend/media-library/config/media-library.example.toml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"0.0.0.0:8230"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public_base_url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"http://127.0.0.1:8230"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100663296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token_auth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tls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allow_delete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allow_url_import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allow_private_import_urls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Required for imports from the local Application Gateway and Recorder in the lab.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root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"/var/lib/netcore-media-library/assets"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state_file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"/var/lib/netcore-media-library/state.json"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temp_root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"/var/lib/netcore-media-library/tmp"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backup_root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"/var/lib/netcore-media-library/backups"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archive_root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"/mnt/nfs-share/Media-Library"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Mount the NFS share before using Archive in the WebUI. The service never treats the archive as the live playout source.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max_asset_bytes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67108864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max_total_bytes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21474836480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fsync_imports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runtime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operating_mode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"shadow"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shadow prepares jobs but suppresses Media Switch injection. authoritative injects validated 35-byte frames into an existing media session.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worker_interval_ms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probe_interval_secs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import_timeout_secs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max_assets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max_jobs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max_events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max_audit_records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max_attempts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frame_interval_ms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auto_approve_tts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codec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frame_bytes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ffmpeg_command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The command is executed directly without a shell. {input} and {output} are replaced with paths owned by the service.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encoder_command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[]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Optional native helper commands. They must produce/consume packed 35-byte TETRA speech service 0 frames. Empty means WAV/MP3 assets remain preview-only, while imported .tacelp assets remain directly playable.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decoder_command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[]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dependencies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media_switch_base_url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"http://127.0.0.1:8130"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recorder_base_url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"http://127.0.0.1:8140"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application_gateway_base_url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"http://127.0.0.1:8220"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9.16 control-room - </w:t>
      </w:r>
      <w:r>
        <w:rPr>
          <w:rFonts w:ascii="Liberation Mono" w:hAnsi="Liberation Mono"/>
          <w:sz w:val="16"/>
        </w:rPr>
        <w:t>system-backend/control-room/config/control-room.example.toml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"0.0.0.0:9010"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"/node"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ui_path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"/ui"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persistence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"/var/lib/netcore-control-room/control-room.sqlite3"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Primäre 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persist_events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persist_noisy_events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load_recent_limit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auth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Current laboratory phase: deliberately no login, no node token and no TLS.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allow_health_unauthenticated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node_token_env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bootstrap_username_env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bootstrap_password_env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bootstrap_role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"admin"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federation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poll_interval_secs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request_timeout_ms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1200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HTTP-Timeout in Millisekunden.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failure_threshold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fetch_summaries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"/var/lib/netcore-control-room/operations.json"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"/var/lib/netcore-control-room/operations.json.bak"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Backup-/Fallback-Datei.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auto_service_incidents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incident_limit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shift_log_limit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services[]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"node-gateway"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display_name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"Node Gateway"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"edge"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base_url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"http://10.0.20.10:8080"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health_live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"/health/live"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health_ready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"/health/ready"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summary_path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"/api/v1/status"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webui_path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critical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directory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hide_infrastructure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9.17 observability - </w:t>
      </w:r>
      <w:r>
        <w:rPr>
          <w:rFonts w:ascii="Liberation Mono" w:hAnsi="Liberation Mono"/>
          <w:sz w:val="16"/>
        </w:rPr>
        <w:t>system-backend/observability/config/observability.example.toml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"0.0.0.0:8210"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Bind-Adresse und Port des Dienstes.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history_limit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Maximale Zahl im Arbeitsspeicher sichtbarer Historieneinträge.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max_body_bytes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4194304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Maximal akzeptierte HTTP-Request-Größe.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"/var/lib/netcore-observability/state.json"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Persistente Zustandsdatei.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backup_path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"/var/lib/netcore-observability/state.json.bak"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Backup-/Fallback-Datei.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diagnostic_dir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"/var/lib/netcore-observability/diagnostics"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"open_lab"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Betriebs- oder Sicherheitsmodus.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token_auth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tls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allow_remote_management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Erlaubt Managementzugriffe über die Bind-Adresse.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warning_banner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"OPEN LAB: no login, no tokens and no TLS. Isolated management network only."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collection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scrape_interval_secs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request_timeout_ms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HTTP-Timeout in Millisekunden.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max_response_bytes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2097152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scrape_on_start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ingest_logs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ingest_traces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retention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metric_retention_secs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86400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log_retention_secs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604800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trace_retention_secs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86400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audit_retention_secs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2592000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max_series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max_samples_per_series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5760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max_logs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max_spans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max_alerts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max_audit_records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50000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prometheus_url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"http://127.0.0.1:9090"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grafana_url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"http://127.0.0.1:3000"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loki_url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"http://127.0.0.1:3100"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alertmanager_url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"http://127.0.0.1:9093"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prometheus_ready_path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"/-/ready"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grafana_ready_path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"/api/health"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loki_ready_path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"/ready"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alertmanager_ready_path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"/-/ready"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targets[]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target_id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"node-gateway"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display_name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"Node Gateway"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service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"node-gateway"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base_url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"http://127.0.0.1:8080"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metrics_path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"/metrics"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live_path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"/health/live"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ready_path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"/health/ready"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labels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{ environment = "open-lab", component = "node-gateway" }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alert_rules[]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rule_id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"target-down"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"Target down"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description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"A monitored target does not answer its liveness endpoint"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metric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"netcore_observability_target_up"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comparator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"&lt;"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threshold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1.0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for_secs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severity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"critical"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enabled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Funktion aktivieren oder deaktivieren.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labels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{ source = "netcore-observability" }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annotations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{ runbook = "Check service process, network path and /health/live" }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9.18 Optionaler Operator-Client - </w:t>
      </w:r>
      <w:r>
        <w:rPr>
          <w:rFonts w:ascii="Liberation Mono" w:hAnsi="Liberation Mono"/>
          <w:sz w:val="16"/>
        </w:rPr>
        <w:t>system-backend/control-room/config/operator.example.toml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profiles.default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api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"http://10.0.1.25:9010"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default_node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"SRV-M_TBS-01"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operator_id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"jan"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username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"jan"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profiles.event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api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"http://10.0.1.25:9010"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default_node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"SRV-M_TBS-01"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operator_id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"event-lst"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username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"event"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9.18 Optionaler Operator-Client - </w:t>
      </w:r>
      <w:r>
        <w:rPr>
          <w:rFonts w:ascii="Liberation Mono" w:hAnsi="Liberation Mono"/>
          <w:sz w:val="16"/>
        </w:rPr>
        <w:t>system-backend/control-room/config/operator-ui.example.toml</w:t>
      </w:r>
    </w:p>
    <w:p>
      <w:pPr>
        <w:pStyle w:val="Heading3"/>
      </w:pPr>
      <w:r>
        <w:rPr>
          <w:rFonts w:ascii="Liberation Mono" w:hAnsi="Liberation Mono"/>
          <w:sz w:val="16"/>
        </w:rPr>
        <w:t>profiles.default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api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"http://10.0.1.25:9010"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default_node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"SRV-M_TBS-01"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operator_id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"jan"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username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"jan"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profiles.event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api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"http://10.0.1.25:9010"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default_node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"SRV-M_TBS-01"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operator_id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"event-lst"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username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"event"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ui.map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online_tiles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tile_url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"https://tile.openstreetmap.org/{z}/{x}/{y}.png"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tile_attribution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"© OpenStreetMap contributors"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default_lat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52.3759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default_lon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9.7320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default_zoom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13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min_zoom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max_zoom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18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directory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hide_infrastructure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directory.subscribers."2010002"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"Jan HRT"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device_class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"HRT"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status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"Einsatzbereit"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status_group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"crew"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groups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[15201, 15205]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directory.subscribers."2020004"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"Event Operator"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device_class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"HRT"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status_group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"crew"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groups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[15201]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directory.subscribers."4010001"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"SRV-M_TBS-01"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device_class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"Basisstation"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hide_in_subscribers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directory.groups."15201"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"NetCore Crew"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"Sprechgruppe"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directory.groups."15205"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"Tactical"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kind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"Sprechgruppe"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directory.status_groups."crew"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"Crew-Status"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directory.statuses."1"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label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"Frei / bereit"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group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"crew"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Mono" w:hAnsi="Liberation Mono"/>
          <w:sz w:val="16"/>
        </w:rPr>
        <w:t>directory.statuses."2"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Schlüssel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Beispielwert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 / Hinweis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label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"Beschäftigt"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group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"crew"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Dienstspezifischer Parameter; vor Änderung mit WebUI/README und Logs abgleichen.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Betriebs- und Bedienabläufe</w:t>
      </w:r>
    </w:p>
    <w:p>
      <w:pPr>
        <w:pStyle w:val="Heading2"/>
      </w:pPr>
      <w:r>
        <w:t>10.1 Start- und Stopp-Reihenfolge</w:t>
      </w:r>
    </w:p>
    <w:p>
      <w:r>
        <w:t>Start: Node Gateway → Mobility/Subscriber → Group → Call/Packet/Security → Media/SDS/IP/KMF → Transit/Application/Recorder/Media Library → Control Room → Observability. Das Inventory berechnet diese Reihenfolge automatisch.</w:t>
      </w:r>
    </w:p>
    <w:p>
      <w:r>
        <w:t xml:space="preserve">Beim geplanten Komplettstopp umgekehrt vorgehen. Die Basisstation kann lokal weiterlaufen; für Wartung am Core ist ein bewusstes </w:t>
      </w:r>
      <w:r>
        <w:rPr>
          <w:rFonts w:ascii="Liberation Mono" w:hAnsi="Liberation Mono"/>
          <w:sz w:val="16"/>
        </w:rPr>
        <w:t>degraded</w:t>
      </w:r>
      <w:r>
        <w:t>/</w:t>
      </w:r>
      <w:r>
        <w:rPr>
          <w:rFonts w:ascii="Liberation Mono" w:hAnsi="Liberation Mono"/>
          <w:sz w:val="16"/>
        </w:rPr>
        <w:t>isolated</w:t>
      </w:r>
      <w:r>
        <w:t>-Fenster daher zulässig.</w:t>
      </w:r>
    </w:p>
    <w:p>
      <w:pPr>
        <w:pStyle w:val="Heading2"/>
      </w:pPr>
      <w:r>
        <w:t>10.2 Teilnehmer anlegen</w:t>
      </w:r>
    </w:p>
    <w:p>
      <w:pPr>
        <w:pStyle w:val="ListNumber"/>
      </w:pPr>
      <w:r>
        <w:t>Subscriber-Core-WebUI öffnen.</w:t>
      </w:r>
    </w:p>
    <w:p>
      <w:pPr>
        <w:pStyle w:val="ListNumber"/>
      </w:pPr>
      <w:r>
        <w:t xml:space="preserve">ISSI, Name, Organisation, Home-MCC/MNC, Status </w:t>
      </w:r>
      <w:r>
        <w:rPr>
          <w:rFonts w:ascii="Liberation Mono" w:hAnsi="Liberation Mono"/>
          <w:sz w:val="16"/>
        </w:rPr>
        <w:t>enabled</w:t>
      </w:r>
      <w:r>
        <w:t xml:space="preserve"> und </w:t>
      </w:r>
      <w:r>
        <w:rPr>
          <w:rFonts w:ascii="Liberation Mono" w:hAnsi="Liberation Mono"/>
          <w:sz w:val="16"/>
        </w:rPr>
        <w:t>registration_allowed</w:t>
      </w:r>
      <w:r>
        <w:t xml:space="preserve"> setzen.</w:t>
      </w:r>
    </w:p>
    <w:p>
      <w:pPr>
        <w:pStyle w:val="ListNumber"/>
      </w:pPr>
      <w:r>
        <w:t>Sprach-, SDS- und Packet-Data-Berechtigungen passend aktivieren.</w:t>
      </w:r>
    </w:p>
    <w:p>
      <w:pPr>
        <w:pStyle w:val="ListNumber"/>
      </w:pPr>
      <w:r>
        <w:t>Speichern und TBS-Sync prüfen.</w:t>
      </w:r>
    </w:p>
    <w:p>
      <w:pPr>
        <w:pStyle w:val="ListNumber"/>
      </w:pPr>
      <w:r>
        <w:t>Funkgerät registrieren; Live-Lage und Node Gateway kontrollieren.</w:t>
      </w:r>
    </w:p>
    <w:p>
      <w:pPr>
        <w:pStyle w:val="ListNumber"/>
      </w:pPr>
      <w:r>
        <w:t xml:space="preserve">Bei </w:t>
      </w:r>
      <w:r>
        <w:rPr>
          <w:rFonts w:ascii="Liberation Mono" w:hAnsi="Liberation Mono"/>
          <w:sz w:val="16"/>
        </w:rPr>
        <w:t>allow_list</w:t>
      </w:r>
      <w:r>
        <w:t xml:space="preserve"> ist ein fehlendes Profil eine Ablehnung - das ist beabsichtigt.</w:t>
      </w:r>
    </w:p>
    <w:p>
      <w:pPr>
        <w:pStyle w:val="Heading2"/>
      </w:pPr>
      <w:r>
        <w:t>10.3 Gruppe und Mitgliedschaft</w:t>
      </w:r>
    </w:p>
    <w:p>
      <w:pPr>
        <w:pStyle w:val="ListNumber"/>
      </w:pPr>
      <w:r>
        <w:t>Group Core: GSSI, Name, Priorität/Class of Usage und Dienstfreigaben anlegen.</w:t>
      </w:r>
    </w:p>
    <w:p>
      <w:pPr>
        <w:pStyle w:val="ListNumber"/>
      </w:pPr>
      <w:r>
        <w:t>Teilnehmer als feste oder dynamische Mitglieder hinzufügen.</w:t>
      </w:r>
    </w:p>
    <w:p>
      <w:pPr>
        <w:pStyle w:val="ListNumber"/>
      </w:pPr>
      <w:r>
        <w:t>Optional Auto-Affiliation definieren.</w:t>
      </w:r>
    </w:p>
    <w:p>
      <w:pPr>
        <w:pStyle w:val="ListNumber"/>
      </w:pPr>
      <w:r>
        <w:t>DGNA erst nach erfolgreichem Policy-Sync auslösen.</w:t>
      </w:r>
    </w:p>
    <w:p>
      <w:pPr>
        <w:pStyle w:val="ListNumber"/>
      </w:pPr>
      <w:r>
        <w:t>Affiliation in Group Core und TBS prüfen.</w:t>
      </w:r>
    </w:p>
    <w:p>
      <w:pPr>
        <w:pStyle w:val="Heading2"/>
      </w:pPr>
      <w:r>
        <w:t>10.4 Gruppenruf</w:t>
      </w:r>
    </w:p>
    <w:p>
      <w:pPr>
        <w:pStyle w:val="ListNumber"/>
      </w:pPr>
      <w:r>
        <w:t>Teilnehmer registriert und affiliiert?</w:t>
      </w:r>
    </w:p>
    <w:p>
      <w:pPr>
        <w:pStyle w:val="ListNumber"/>
      </w:pPr>
      <w:r>
        <w:t>Call Control: logischen Gruppenruf starten oder Ruf von Funkgerät initiieren.</w:t>
      </w:r>
    </w:p>
    <w:p>
      <w:pPr>
        <w:pStyle w:val="ListNumber"/>
      </w:pPr>
      <w:r>
        <w:t>Call Legs und Floor Holder prüfen.</w:t>
      </w:r>
    </w:p>
    <w:p>
      <w:pPr>
        <w:pStyle w:val="ListNumber"/>
      </w:pPr>
      <w:r>
        <w:t>Media Switch: Sessions, Streams und Jitter-Puffer kontrollieren.</w:t>
      </w:r>
    </w:p>
    <w:p>
      <w:pPr>
        <w:pStyle w:val="ListNumber"/>
      </w:pPr>
      <w:r>
        <w:t>Recorder: aktive Aufnahme und später Integrität prüfen.</w:t>
      </w:r>
    </w:p>
    <w:p>
      <w:pPr>
        <w:pStyle w:val="ListNumber"/>
      </w:pPr>
      <w:r>
        <w:t>Ruf sauber beenden; keine Testframe-Injection in belegtem Netz verwenden.</w:t>
      </w:r>
    </w:p>
    <w:p>
      <w:pPr>
        <w:pStyle w:val="Heading2"/>
      </w:pPr>
      <w:r>
        <w:t>10.5 SDS senden</w:t>
      </w:r>
    </w:p>
    <w:p>
      <w:pPr>
        <w:pStyle w:val="ListNumber"/>
      </w:pPr>
      <w:r>
        <w:t>SDS Router: Zielart Individual/Group, Ziel-SSI, Typ, Protocol-ID, Priorität und TTL setzen.</w:t>
      </w:r>
    </w:p>
    <w:p>
      <w:pPr>
        <w:pStyle w:val="ListNumber"/>
      </w:pPr>
      <w:r>
        <w:t>Nachricht absenden und Zustelllegs beobachten.</w:t>
      </w:r>
    </w:p>
    <w:p>
      <w:pPr>
        <w:pStyle w:val="ListNumber"/>
      </w:pPr>
      <w:r>
        <w:t>Offline-Ziel wird persistent gequeued; Retry/Dead Letter nur nachvollziehbar bedienen.</w:t>
      </w:r>
    </w:p>
    <w:p>
      <w:pPr>
        <w:pStyle w:val="ListNumber"/>
      </w:pPr>
      <w:r>
        <w:t>Application Gateway kann Vorlagen, Webhooks oder TTS-Workflows auslösen; im Shadow-Modus entstehen keine externen Nebenwirkungen.</w:t>
      </w:r>
    </w:p>
    <w:p>
      <w:pPr>
        <w:pStyle w:val="Heading2"/>
      </w:pPr>
      <w:r>
        <w:t>10.6 Packet Data</w:t>
      </w:r>
    </w:p>
    <w:p>
      <w:pPr>
        <w:pStyle w:val="ListNumber"/>
      </w:pPr>
      <w:r>
        <w:t>Packet Core und IP Gateway zunächst Shadow.</w:t>
      </w:r>
    </w:p>
    <w:p>
      <w:pPr>
        <w:pStyle w:val="ListNumber"/>
      </w:pPr>
      <w:r>
        <w:t>Adresspool/Netz/MTU konsistent prüfen.</w:t>
      </w:r>
    </w:p>
    <w:p>
      <w:pPr>
        <w:pStyle w:val="ListNumber"/>
      </w:pPr>
      <w:r>
        <w:t>IP Gateway Kernel-Plan prüfen; TUN-Passthrough und nftables bereitstellen.</w:t>
      </w:r>
    </w:p>
    <w:p>
      <w:pPr>
        <w:pStyle w:val="ListNumber"/>
      </w:pPr>
      <w:r>
        <w:t>Packet Core auf authoritative, danach IP Gateway auf authoritative umstellen.</w:t>
      </w:r>
    </w:p>
    <w:p>
      <w:pPr>
        <w:pStyle w:val="ListNumber"/>
      </w:pPr>
      <w:r>
        <w:t xml:space="preserve">PDP-Kontext aktivieren, Lease prüfen, WAP-Testseite </w:t>
      </w:r>
      <w:r>
        <w:rPr>
          <w:rFonts w:ascii="Liberation Mono" w:hAnsi="Liberation Mono"/>
          <w:sz w:val="16"/>
        </w:rPr>
        <w:t>http://10.0.0.1:8088/</w:t>
      </w:r>
      <w:r>
        <w:t xml:space="preserve"> beziehungsweise das konfigurierte Gateway testen.</w:t>
      </w:r>
    </w:p>
    <w:p>
      <w:pPr>
        <w:pStyle w:val="ListNumber"/>
      </w:pPr>
      <w:r>
        <w:t>PCAP nur zeitlich und größenmäßig begrenzt aktivieren.</w:t>
      </w:r>
    </w:p>
    <w:p>
      <w:pPr>
        <w:pStyle w:val="Heading2"/>
      </w:pPr>
      <w:r>
        <w:t>10.7 Aufnahme, TTS und Aussendung</w:t>
      </w:r>
    </w:p>
    <w:p>
      <w:pPr>
        <w:pStyle w:val="ListNumber"/>
      </w:pPr>
      <w:r>
        <w:t>Recorder nimmt automatisch aus dem Media-Switch-Tap auf.</w:t>
      </w:r>
    </w:p>
    <w:p>
      <w:pPr>
        <w:pStyle w:val="ListNumber"/>
      </w:pPr>
      <w:r>
        <w:t>Application Gateway erzeugt TTS-WAV über Piper.</w:t>
      </w:r>
    </w:p>
    <w:p>
      <w:pPr>
        <w:pStyle w:val="ListNumber"/>
      </w:pPr>
      <w:r>
        <w:t>Media Library importiert WAV/MP3/TACELP; Vorschau und Metadaten prüfen.</w:t>
      </w:r>
    </w:p>
    <w:p>
      <w:pPr>
        <w:pStyle w:val="ListNumber"/>
      </w:pPr>
      <w:r>
        <w:t xml:space="preserve">Asset freigeben. WAV/MP3 brauchen für Funkbereitschaft einen echten TETRA-Encoder; </w:t>
      </w:r>
      <w:r>
        <w:rPr>
          <w:rFonts w:ascii="Liberation Mono" w:hAnsi="Liberation Mono"/>
          <w:sz w:val="16"/>
        </w:rPr>
        <w:t>.tacelp</w:t>
      </w:r>
      <w:r>
        <w:t xml:space="preserve"> muss positives Vielfaches von 35 Byte sein.</w:t>
      </w:r>
    </w:p>
    <w:p>
      <w:pPr>
        <w:pStyle w:val="ListNumber"/>
      </w:pPr>
      <w:r>
        <w:t>Für Playout muss bereits eine Media-Switch-Session existieren.</w:t>
      </w:r>
    </w:p>
    <w:p>
      <w:pPr>
        <w:pStyle w:val="ListNumber"/>
      </w:pPr>
      <w:r>
        <w:t>Job starten, Fortschritt beobachten, bei Fehler bewusst ab Frame 0 wiederholen.</w:t>
      </w:r>
    </w:p>
    <w:p>
      <w:pPr>
        <w:pStyle w:val="Heading2"/>
      </w:pPr>
      <w:r>
        <w:t>10.8 Security und KMF</w:t>
      </w:r>
    </w:p>
    <w:p>
      <w:pPr>
        <w:pStyle w:val="ListNumber"/>
      </w:pPr>
      <w:r>
        <w:t>Security Core zunächst Shadow; Profile/Policy beobachten.</w:t>
      </w:r>
    </w:p>
    <w:p>
      <w:pPr>
        <w:pStyle w:val="ListNumber"/>
      </w:pPr>
      <w:r>
        <w:t>Lab-HMAC ist nur Integrationsprovider, keine produktive TETRA-Authentisierung.</w:t>
      </w:r>
    </w:p>
    <w:p>
      <w:pPr>
        <w:pStyle w:val="ListNumber"/>
      </w:pPr>
      <w:r>
        <w:t>KMF-Keys und Crypto Periods in Shadow erzeugen/prüfen.</w:t>
      </w:r>
    </w:p>
    <w:p>
      <w:pPr>
        <w:pStyle w:val="ListNumber"/>
      </w:pPr>
      <w:r>
        <w:t>Vier-Augen-Freigaben im Open Lab sind nur deklarativ.</w:t>
      </w:r>
    </w:p>
    <w:p>
      <w:pPr>
        <w:pStyle w:val="ListNumber"/>
      </w:pPr>
      <w:r>
        <w:t>Authoritative/OTAR erst aktivieren, wenn der Air-Interface-Adapter und sichere Schlüsselwege nachweislich funktionieren.</w:t>
      </w:r>
    </w:p>
    <w:p>
      <w:pPr>
        <w:pStyle w:val="ListNumber"/>
      </w:pPr>
      <w:r>
        <w:t>Bei Core-Ausfall keine neuen Schlüssel erfinden; bereits installierte Schlüssel bleiben lokal nutzbar.</w:t>
      </w:r>
    </w:p>
    <w:p>
      <w:pPr>
        <w:pStyle w:val="Heading2"/>
      </w:pPr>
      <w:r>
        <w:t>10.9 Control Room und Observability</w:t>
      </w:r>
    </w:p>
    <w:p>
      <w:r>
        <w:t>Der Control Room ist die erste Lageansicht. Für fachliche Änderungen in die jeweilige Service-WebUI wechseln. Incidents quittieren, Notizen ergänzen, Ursache beheben und erst dann lösen. In Observability nach Trace-/Correlation-ID suchen, Scrape Targets testen und bei Wartungen Silences setzen.</w:t>
      </w:r>
    </w:p>
    <w:p>
      <w:r>
        <w:br w:type="page"/>
      </w:r>
    </w:p>
    <w:p>
      <w:pPr>
        <w:pStyle w:val="Heading1"/>
      </w:pPr>
      <w:r>
        <w:t>11. Offline-Fallback der Basisstation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0400" cy="483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l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400" cy="48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Fallback-State-Machine</w:t>
      </w:r>
    </w:p>
    <w:p>
      <w:pPr>
        <w:pStyle w:val="Heading2"/>
      </w:pPr>
      <w:r>
        <w:t>11.1 Auslöser</w:t>
      </w:r>
    </w:p>
    <w:p>
      <w:r>
        <w:t>Die TBS pingt keinen öffentlichen Internetdienst. Entscheidend sind ihre WebSocket-Verbindung zum Node Gateway und die vollständige, revisionierte Core-Service-Matrix. Damit führen Internet-, VPN-, Routing- oder Core-Ausfälle zum selben klaren Ergebnis.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Zustand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Bedeutung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online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Gateway und alle benötigten Dienste gesund.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degraded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Einzelne Dienste ausgefallen; nur deren lokaler Fallback aktiv.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isolated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Gateway nicht erreichbar oder Matrix-Lease abgelaufen; TBS lokal autoritativ.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recovering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Dienste wieder gesund; Hysterese und Replay laufen.</w:t>
            </w:r>
          </w:p>
        </w:tc>
      </w:tr>
    </w:tbl>
    <w:p>
      <w:pPr>
        <w:spacing w:after="20"/>
      </w:pPr>
    </w:p>
    <w:p>
      <w:pPr>
        <w:pStyle w:val="Heading2"/>
      </w:pPr>
      <w:r>
        <w:t>11.2 Lokale Funktionen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Ausgefallener Dienst</w:t>
            </w:r>
          </w:p>
        </w:tc>
        <w:tc>
          <w:tcPr>
            <w:tcW w:type="dxa" w:w="703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Lokales Verhalten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 Gateway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Edge-Autonomie; Reconnect läuft weiter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Subscriber Core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letzte Policy, dann statische Konfiguration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Group Core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letzte Gruppenpolicy und lokale Affiliationen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Mobility Core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Registrierung und Location Area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Call Control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Rufe innerhalb der lokalen Zelle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Media Switch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Air-Interface-Medien; keine zentralen Frames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Recorder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lokaler Recorder läuft weiter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SDS Router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Zustellung; nicht-lokale Nachrichten persistent gequeued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Packet Core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SNDCP/PDP-Kontexte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IP Gateway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lokales TUN/Routing, sofern auf TBS konfiguriert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Security Core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letzte Policy; kein stilles Downgrade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KMF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installierte Keys; kein erfundenes OTAR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Transit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kein Inter-Region-Routing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Control Room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lokales TBS-Dashboard und Audit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Observability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Logs/Health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Application Gateway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nur lokal erreichbare Integrationen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Media Library</w:t>
            </w:r>
          </w:p>
        </w:tc>
        <w:tc>
          <w:tcPr>
            <w:tcW w:type="dxa" w:w="703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 gecachte/freigegebene Medien</w:t>
            </w:r>
          </w:p>
        </w:tc>
      </w:tr>
    </w:tbl>
    <w:p>
      <w:pPr>
        <w:spacing w:after="20"/>
      </w:pPr>
    </w:p>
    <w:p>
      <w:pPr>
        <w:pStyle w:val="Heading2"/>
      </w:pPr>
      <w:r>
        <w:t>11.3 Diagnose</w:t>
      </w:r>
    </w:p>
    <w:p>
      <w:pPr>
        <w:pStyle w:val="CodeBlock"/>
        <w:shd w:fill="F3F6F8"/>
        <w:spacing w:before="60"/>
      </w:pPr>
      <w:r>
        <w:t># Basisstation</w:t>
      </w:r>
    </w:p>
    <w:p>
      <w:pPr>
        <w:pStyle w:val="CodeBlock"/>
        <w:shd w:fill="F3F6F8"/>
      </w:pPr>
      <w:r>
        <w:t>curl -fsS http://127.0.0.1:8080/api/edge-fallback | jq .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 Node Gateway</w:t>
      </w:r>
    </w:p>
    <w:p>
      <w:pPr>
        <w:pStyle w:val="CodeBlock"/>
        <w:shd w:fill="F3F6F8"/>
        <w:spacing w:after="80"/>
      </w:pPr>
      <w:r>
        <w:t>curl -fsS http://10.0.20.10:8080/api/v1/core-services | jq .</w:t>
      </w:r>
    </w:p>
    <w:p>
      <w:r>
        <w:t xml:space="preserve">Auf der TBS sind insbesondere </w:t>
      </w:r>
      <w:r>
        <w:rPr>
          <w:rFonts w:ascii="Liberation Mono" w:hAnsi="Liberation Mono"/>
          <w:sz w:val="16"/>
        </w:rPr>
        <w:t>gateway_connected</w:t>
      </w:r>
      <w:r>
        <w:t xml:space="preserve">, </w:t>
      </w:r>
      <w:r>
        <w:rPr>
          <w:rFonts w:ascii="Liberation Mono" w:hAnsi="Liberation Mono"/>
          <w:sz w:val="16"/>
        </w:rPr>
        <w:t>service_matrix_fresh</w:t>
      </w:r>
      <w:r>
        <w:t xml:space="preserve">, </w:t>
      </w:r>
      <w:r>
        <w:rPr>
          <w:rFonts w:ascii="Liberation Mono" w:hAnsi="Liberation Mono"/>
          <w:sz w:val="16"/>
        </w:rPr>
        <w:t>mode</w:t>
      </w:r>
      <w:r>
        <w:t xml:space="preserve">, </w:t>
      </w:r>
      <w:r>
        <w:rPr>
          <w:rFonts w:ascii="Liberation Mono" w:hAnsi="Liberation Mono"/>
          <w:sz w:val="16"/>
        </w:rPr>
        <w:t>reason</w:t>
      </w:r>
      <w:r>
        <w:t xml:space="preserve">, </w:t>
      </w:r>
      <w:r>
        <w:rPr>
          <w:rFonts w:ascii="Liberation Mono" w:hAnsi="Liberation Mono"/>
          <w:sz w:val="16"/>
        </w:rPr>
        <w:t>services</w:t>
      </w:r>
      <w:r>
        <w:t xml:space="preserve">, </w:t>
      </w:r>
      <w:r>
        <w:rPr>
          <w:rFonts w:ascii="Liberation Mono" w:hAnsi="Liberation Mono"/>
          <w:sz w:val="16"/>
        </w:rPr>
        <w:t>policy_cache</w:t>
      </w:r>
      <w:r>
        <w:t xml:space="preserve"> und </w:t>
      </w:r>
      <w:r>
        <w:rPr>
          <w:rFonts w:ascii="Liberation Mono" w:hAnsi="Liberation Mono"/>
          <w:sz w:val="16"/>
        </w:rPr>
        <w:t>event_spool</w:t>
      </w:r>
      <w:r>
        <w:t xml:space="preserve"> zu prüfen.</w:t>
      </w:r>
    </w:p>
    <w:p>
      <w:pPr>
        <w:pStyle w:val="Heading2"/>
      </w:pPr>
      <w:r>
        <w:t>11.4 Recovery</w:t>
      </w:r>
    </w:p>
    <w:p>
      <w:pPr>
        <w:pStyle w:val="ListNumber"/>
      </w:pPr>
      <w:r>
        <w:t>Ursache im Netz/Core beheben.</w:t>
      </w:r>
    </w:p>
    <w:p>
      <w:pPr>
        <w:pStyle w:val="ListNumber"/>
      </w:pPr>
      <w:r>
        <w:t>Node Gateway muss wieder vollständige gesunde Matrix liefern.</w:t>
      </w:r>
    </w:p>
    <w:p>
      <w:pPr>
        <w:pStyle w:val="ListNumber"/>
      </w:pPr>
      <w:r>
        <w:rPr>
          <w:rFonts w:ascii="Liberation Mono" w:hAnsi="Liberation Mono"/>
          <w:sz w:val="16"/>
        </w:rPr>
        <w:t>recover_after_secs</w:t>
      </w:r>
      <w:r>
        <w:t xml:space="preserve"> abwarten; nicht durch wiederholte Neustarts flappen lassen.</w:t>
      </w:r>
    </w:p>
    <w:p>
      <w:pPr>
        <w:pStyle w:val="ListNumber"/>
      </w:pPr>
      <w:r>
        <w:t>Replay-Spool beobachten. Sprachframes werden absichtlich nicht nachträglich ausgesendet.</w:t>
      </w:r>
    </w:p>
    <w:p>
      <w:pPr>
        <w:pStyle w:val="ListNumber"/>
      </w:pPr>
      <w:r>
        <w:t>Subscriber-/Group-Policy-Sync und SDS-Remotelegs prüfen.</w:t>
      </w:r>
    </w:p>
    <w:p>
      <w:pPr>
        <w:pStyle w:val="ListNumber"/>
      </w:pPr>
      <w:r>
        <w:t xml:space="preserve">Erst nach </w:t>
      </w:r>
      <w:r>
        <w:rPr>
          <w:rFonts w:ascii="Liberation Mono" w:hAnsi="Liberation Mono"/>
          <w:sz w:val="16"/>
        </w:rPr>
        <w:t>online</w:t>
      </w:r>
      <w:r>
        <w:t xml:space="preserve"> wieder zentrale Operatoraktionen auslösen.</w:t>
      </w:r>
    </w:p>
    <w:p>
      <w:r>
        <w:br w:type="page"/>
      </w:r>
    </w:p>
    <w:p>
      <w:pPr>
        <w:pStyle w:val="Heading1"/>
      </w:pPr>
      <w:r>
        <w:t>12. Backup, Update und Wiederherstellung</w:t>
      </w:r>
    </w:p>
    <w:p>
      <w:pPr>
        <w:pStyle w:val="Heading2"/>
      </w:pPr>
      <w:r>
        <w:t>12.1 Basisstation sichern</w:t>
      </w:r>
    </w:p>
    <w:p>
      <w:pPr>
        <w:pStyle w:val="CodeBlock"/>
        <w:shd w:fill="F3F6F8"/>
        <w:spacing w:before="60"/>
      </w:pPr>
      <w:r>
        <w:t>sudo systemctl stop tetra.service</w:t>
      </w:r>
    </w:p>
    <w:p>
      <w:pPr>
        <w:pStyle w:val="CodeBlock"/>
        <w:shd w:fill="F3F6F8"/>
      </w:pPr>
      <w:r>
        <w:t>sudo tar -C / -czf /var/backups/netcore-tbs-$(date +%Y%m%d-%H%M%S).tar.gz \</w:t>
      </w:r>
    </w:p>
    <w:p>
      <w:pPr>
        <w:pStyle w:val="CodeBlock"/>
        <w:shd w:fill="F3F6F8"/>
      </w:pPr>
      <w:r>
        <w:t xml:space="preserve">  etc/netcore var/lib/netcore var/lib/flowstation var/cache/netcore</w:t>
      </w:r>
    </w:p>
    <w:p>
      <w:pPr>
        <w:pStyle w:val="CodeBlock"/>
        <w:shd w:fill="F3F6F8"/>
        <w:spacing w:after="80"/>
      </w:pPr>
      <w:r>
        <w:t>sudo systemctl start tetra.service</w:t>
      </w:r>
    </w:p>
    <w:p>
      <w:r>
        <w:t>Große Aufzeichnungen/Archive separat behandeln.</w:t>
      </w:r>
    </w:p>
    <w:p>
      <w:pPr>
        <w:pStyle w:val="Heading2"/>
      </w:pPr>
      <w:r>
        <w:t>12.2 LXC-State sichern</w:t>
      </w:r>
    </w:p>
    <w:p>
      <w:r>
        <w:t xml:space="preserve">Mindestens Konfiguration, </w:t>
      </w:r>
      <w:r>
        <w:rPr>
          <w:rFonts w:ascii="Liberation Mono" w:hAnsi="Liberation Mono"/>
          <w:sz w:val="16"/>
        </w:rPr>
        <w:t>/var/lib/&lt;dienst&gt;</w:t>
      </w:r>
      <w:r>
        <w:t xml:space="preserve">, systemd-Unit und ggf. </w:t>
      </w:r>
      <w:r>
        <w:rPr>
          <w:rFonts w:ascii="Liberation Mono" w:hAnsi="Liberation Mono"/>
          <w:sz w:val="16"/>
        </w:rPr>
        <w:t>/opt/&lt;dienst&gt;</w:t>
      </w:r>
      <w:r>
        <w:t xml:space="preserve"> sichern. KMF-Master-Key separat und offline sichern. Für Recorder/Media Library Archivdaten, für IP Gateway PCAPs, für Observability Diagnose/Retention berücksichtigen.</w:t>
      </w:r>
    </w:p>
    <w:p>
      <w:pPr>
        <w:pStyle w:val="Heading2"/>
      </w:pPr>
      <w:r>
        <w:t>12.3 Update der Basisstation</w:t>
      </w:r>
    </w:p>
    <w:p>
      <w:pPr>
        <w:pStyle w:val="CodeBlock"/>
        <w:shd w:fill="F3F6F8"/>
        <w:spacing w:before="60"/>
      </w:pPr>
      <w:r>
        <w:t>sudo systemctl stop tetra.service</w:t>
      </w:r>
    </w:p>
    <w:p>
      <w:pPr>
        <w:pStyle w:val="CodeBlock"/>
        <w:shd w:fill="F3F6F8"/>
      </w:pPr>
      <w:r>
        <w:t>cd /opt/netcore-tetra-swmi</w:t>
      </w:r>
    </w:p>
    <w:p>
      <w:pPr>
        <w:pStyle w:val="CodeBlock"/>
        <w:shd w:fill="F3F6F8"/>
      </w:pPr>
      <w:r>
        <w:t>git status</w:t>
      </w:r>
    </w:p>
    <w:p>
      <w:pPr>
        <w:pStyle w:val="CodeBlock"/>
        <w:shd w:fill="F3F6F8"/>
      </w:pPr>
      <w:r>
        <w:t>git pull --ff-only              # bei Git-Installation</w:t>
      </w:r>
    </w:p>
    <w:p>
      <w:pPr>
        <w:pStyle w:val="CodeBlock"/>
        <w:shd w:fill="F3F6F8"/>
      </w:pPr>
      <w:r>
        <w:t>cargo clean &amp;&amp; rm -rf target</w:t>
      </w:r>
    </w:p>
    <w:p>
      <w:pPr>
        <w:pStyle w:val="CodeBlock"/>
        <w:shd w:fill="F3F6F8"/>
      </w:pPr>
      <w:r>
        <w:t>cargo build --release -p bluestation-bs</w:t>
      </w:r>
    </w:p>
    <w:p>
      <w:pPr>
        <w:pStyle w:val="CodeBlock"/>
        <w:shd w:fill="F3F6F8"/>
      </w:pPr>
      <w:r>
        <w:t>sudo install -m 0755 target/release/bluestation-bs /usr/local/bin/bluestation-bs</w:t>
      </w:r>
    </w:p>
    <w:p>
      <w:pPr>
        <w:pStyle w:val="CodeBlock"/>
        <w:shd w:fill="F3F6F8"/>
      </w:pPr>
      <w:r>
        <w:t>sudo systemctl start tetra.service</w:t>
      </w:r>
    </w:p>
    <w:p>
      <w:pPr>
        <w:pStyle w:val="CodeBlock"/>
        <w:shd w:fill="F3F6F8"/>
        <w:spacing w:after="80"/>
      </w:pPr>
      <w:r>
        <w:t>sudo journalctl -u tetra.service -n 200 --no-pager</w:t>
      </w:r>
    </w:p>
    <w:p>
      <w:pPr>
        <w:pStyle w:val="Heading2"/>
      </w:pPr>
      <w:r>
        <w:t>12.4 Update eines LXC-Dienstes</w:t>
      </w:r>
    </w:p>
    <w:p>
      <w:pPr>
        <w:pStyle w:val="CodeBlock"/>
        <w:shd w:fill="F3F6F8"/>
        <w:spacing w:before="60"/>
      </w:pPr>
      <w:r>
        <w:t>sudo cp &lt;config&gt; &lt;config&gt;.pre-update</w:t>
      </w:r>
    </w:p>
    <w:p>
      <w:pPr>
        <w:pStyle w:val="CodeBlock"/>
        <w:shd w:fill="F3F6F8"/>
      </w:pPr>
      <w:r>
        <w:t>sudo system-backend/&lt;dienst&gt;/install/update.sh</w:t>
      </w:r>
    </w:p>
    <w:p>
      <w:pPr>
        <w:pStyle w:val="CodeBlock"/>
        <w:shd w:fill="F3F6F8"/>
      </w:pPr>
      <w:r>
        <w:t>sudo systemctl status &lt;unit&gt; --no-pager</w:t>
      </w:r>
    </w:p>
    <w:p>
      <w:pPr>
        <w:pStyle w:val="CodeBlock"/>
        <w:shd w:fill="F3F6F8"/>
        <w:spacing w:after="80"/>
      </w:pPr>
      <w:r>
        <w:t>curl -i http://127.0.0.1:&lt;port&gt;/health/ready</w:t>
      </w:r>
    </w:p>
    <w:p>
      <w:r>
        <w:t>Oder das vorher geprüfte Deployment-Bundle erneut über den Deployer anwenden.</w:t>
      </w:r>
    </w:p>
    <w:p>
      <w:pPr>
        <w:pStyle w:val="Heading2"/>
      </w:pPr>
      <w:r>
        <w:t>12.5 Rollback</w:t>
      </w:r>
    </w:p>
    <w:p>
      <w:pPr>
        <w:pStyle w:val="ListNumber"/>
      </w:pPr>
      <w:r>
        <w:t>Dienst stoppen.</w:t>
      </w:r>
    </w:p>
    <w:p>
      <w:pPr>
        <w:pStyle w:val="ListNumber"/>
      </w:pPr>
      <w:r>
        <w:t>Vorherige Binär-/Quellversion wiederherstellen.</w:t>
      </w:r>
    </w:p>
    <w:p>
      <w:pPr>
        <w:pStyle w:val="ListNumber"/>
      </w:pPr>
      <w:r>
        <w:t>Passende alte Konfiguration zurückkopieren.</w:t>
      </w:r>
    </w:p>
    <w:p>
      <w:pPr>
        <w:pStyle w:val="ListNumber"/>
      </w:pPr>
      <w:r>
        <w:t>State nur dann zurückrollen, wenn Schema/Upgrade dies erfordert; vorher aktuellen State sichern.</w:t>
      </w:r>
    </w:p>
    <w:p>
      <w:pPr>
        <w:pStyle w:val="ListNumber"/>
      </w:pPr>
      <w:r>
        <w:t>Dienst manuell starten, Logs prüfen, dann systemd aktivieren.</w:t>
      </w:r>
    </w:p>
    <w:p>
      <w:r>
        <w:br w:type="page"/>
      </w:r>
    </w:p>
    <w:p>
      <w:pPr>
        <w:pStyle w:val="Heading1"/>
      </w:pPr>
      <w:r>
        <w:t>13. Systemtest und Abnahme</w:t>
      </w:r>
    </w:p>
    <w:p>
      <w:pPr>
        <w:pStyle w:val="Heading2"/>
      </w:pPr>
      <w:r>
        <w:t>13.1 Statische Vorprüfung</w:t>
      </w:r>
    </w:p>
    <w:p>
      <w:pPr>
        <w:pStyle w:val="CodeBlock"/>
        <w:shd w:fill="F3F6F8"/>
        <w:spacing w:before="60"/>
      </w:pPr>
      <w:r>
        <w:t>python3 tools/check_full_system_integration.py</w:t>
      </w:r>
    </w:p>
    <w:p>
      <w:pPr>
        <w:pStyle w:val="CodeBlock"/>
        <w:shd w:fill="F3F6F8"/>
      </w:pPr>
      <w:r>
        <w:t>python3 deploy/open-lab/netcore-deploy.py --inventory deploy/open-lab/inventory.toml validate</w:t>
      </w:r>
    </w:p>
    <w:p>
      <w:pPr>
        <w:pStyle w:val="CodeBlock"/>
        <w:shd w:fill="F3F6F8"/>
        <w:spacing w:after="80"/>
      </w:pPr>
      <w:r>
        <w:t>python3 deploy/open-lab/netcore-deploy.py --inventory deploy/open-lab/inventory.toml test --profile full --validate-only</w:t>
      </w:r>
    </w:p>
    <w:p>
      <w:pPr>
        <w:pStyle w:val="Heading2"/>
      </w:pPr>
      <w:r>
        <w:t>13.2 Smoke-Test</w:t>
      </w:r>
    </w:p>
    <w:p>
      <w:pPr>
        <w:pStyle w:val="CodeBlock"/>
        <w:shd w:fill="F3F6F8"/>
        <w:spacing w:before="60" w:after="80"/>
      </w:pPr>
      <w:r>
        <w:t>python3 deploy/open-lab/netcore-deploy.py --inventory deploy/open-lab/inventory.toml test --profile smoke</w:t>
      </w:r>
    </w:p>
    <w:p>
      <w:r>
        <w:t>Erwartet: Liveness, Status, OpenAPI, Metrics und WebUI aller 17 Dienste; Mock-TBS im Node Gateway; Control-Room-Polling.</w:t>
      </w:r>
    </w:p>
    <w:p>
      <w:pPr>
        <w:pStyle w:val="Heading2"/>
      </w:pPr>
      <w:r>
        <w:t>13.3 Vollständiger Funktionstest</w:t>
      </w:r>
    </w:p>
    <w:p>
      <w:pPr>
        <w:pStyle w:val="CodeBlock"/>
        <w:shd w:fill="F3F6F8"/>
        <w:spacing w:before="60"/>
      </w:pPr>
      <w:r>
        <w:t>python3 deploy/open-lab/netcore-deploy.py --inventory deploy/open-lab/inventory.toml \</w:t>
      </w:r>
    </w:p>
    <w:p>
      <w:pPr>
        <w:pStyle w:val="CodeBlock"/>
        <w:shd w:fill="F3F6F8"/>
        <w:spacing w:after="80"/>
      </w:pPr>
      <w:r>
        <w:t xml:space="preserve">  test --profile full --allow-mutations --timeout 35</w:t>
      </w:r>
    </w:p>
    <w:p>
      <w:r>
        <w:t>Prüft Teilnehmer/Gruppe, Gruppenruf, Media/Recorder, SDS Store-and-forward, Packet Data, Federation und Observability. Nur in einem leeren Labornetz ausführen.</w:t>
      </w:r>
    </w:p>
    <w:p>
      <w:pPr>
        <w:pStyle w:val="Heading2"/>
      </w:pPr>
      <w:r>
        <w:t>13.4 Fault- und Fallback-Test</w:t>
      </w:r>
    </w:p>
    <w:p>
      <w:pPr>
        <w:pStyle w:val="CodeBlock"/>
        <w:shd w:fill="F3F6F8"/>
        <w:spacing w:before="60"/>
      </w:pPr>
      <w:r>
        <w:t>python3 deploy/open-lab/netcore-deploy.py --inventory deploy/open-lab/inventory.toml \</w:t>
      </w:r>
    </w:p>
    <w:p>
      <w:pPr>
        <w:pStyle w:val="CodeBlock"/>
        <w:shd w:fill="F3F6F8"/>
        <w:spacing w:after="80"/>
      </w:pPr>
      <w:r>
        <w:t xml:space="preserve">  test --profile fault --allow-mutations --allow-restarts --timeout 45</w:t>
      </w:r>
    </w:p>
    <w:p>
      <w:r>
        <w:t xml:space="preserve">Dieser Test stoppt Dienste absichtlich. Abnahme: </w:t>
      </w:r>
      <w:r>
        <w:rPr>
          <w:rFonts w:ascii="Liberation Mono" w:hAnsi="Liberation Mono"/>
          <w:sz w:val="16"/>
        </w:rPr>
        <w:t>failed=0</w:t>
      </w:r>
      <w:r>
        <w:t xml:space="preserve">, alle Opferdienste wieder active/ready, TBS sieht </w:t>
      </w:r>
      <w:r>
        <w:rPr>
          <w:rFonts w:ascii="Liberation Mono" w:hAnsi="Liberation Mono"/>
          <w:sz w:val="16"/>
        </w:rPr>
        <w:t>unavailable</w:t>
      </w:r>
      <w:r>
        <w:t xml:space="preserve"> und anschließende Recovery, keine Testfixtures bleiben liegen.</w:t>
      </w:r>
    </w:p>
    <w:p>
      <w:pPr>
        <w:pStyle w:val="Heading2"/>
      </w:pPr>
      <w:r>
        <w:t>13.5 On-Air-Abnahme</w:t>
      </w:r>
    </w:p>
    <w:p>
      <w:r>
        <w:t>Mock-Tests belegen keine HF-, MAC-, LLC-, MLE-, MM- oder CMCE-Konformität. Mit mindestens zwei Geräteherstellern dokumentieren: MCC/MNC/LAC/Colour Code/Carrier, Registrierung, Gruppenruf, SDS, Packet Data, Audio, Release/Restore, Zeitstempel, Softwarestände und Evidenzdateien.</w:t>
      </w:r>
    </w:p>
    <w:p>
      <w:r>
        <w:br w:type="page"/>
      </w:r>
    </w:p>
    <w:p>
      <w:pPr>
        <w:pStyle w:val="Heading1"/>
      </w:pPr>
      <w:r>
        <w:t>14. Fehlersuche</w:t>
      </w:r>
    </w:p>
    <w:p>
      <w:pPr>
        <w:pStyle w:val="Heading2"/>
      </w:pPr>
      <w:r>
        <w:t>14.1 Standardreihenfolge</w:t>
      </w:r>
    </w:p>
    <w:p>
      <w:pPr>
        <w:pStyle w:val="ListNumber"/>
      </w:pPr>
      <w:r>
        <w:t>Fehlerzeitpunkt, ISSI/GSSI, TBS und Correlation-ID notieren.</w:t>
      </w:r>
    </w:p>
    <w:p>
      <w:pPr>
        <w:pStyle w:val="ListNumber"/>
      </w:pPr>
      <w:r>
        <w:rPr>
          <w:rFonts w:ascii="Liberation Mono" w:hAnsi="Liberation Mono"/>
          <w:sz w:val="16"/>
        </w:rPr>
        <w:t>systemctl status</w:t>
      </w:r>
      <w:r>
        <w:t xml:space="preserve"> und </w:t>
      </w:r>
      <w:r>
        <w:rPr>
          <w:b/>
        </w:rPr>
        <w:t>erste</w:t>
      </w:r>
      <w:r>
        <w:t xml:space="preserve"> konkrete Journal-Fehlermeldung lesen.</w:t>
      </w:r>
    </w:p>
    <w:p>
      <w:pPr>
        <w:pStyle w:val="ListNumber"/>
      </w:pPr>
      <w:r>
        <w:t>Liveness, Readiness und Abhängigkeiten getrennt prüfen.</w:t>
      </w:r>
    </w:p>
    <w:p>
      <w:pPr>
        <w:pStyle w:val="ListNumber"/>
      </w:pPr>
      <w:r>
        <w:t>Nur eine Variable ändern.</w:t>
      </w:r>
    </w:p>
    <w:p>
      <w:pPr>
        <w:pStyle w:val="ListNumber"/>
      </w:pPr>
      <w:r>
        <w:t>Nach Fix den vollständigen Ablauf inklusive Release wiederholen.</w:t>
      </w:r>
    </w:p>
    <w:p>
      <w:pPr>
        <w:pStyle w:val="Heading2"/>
      </w:pPr>
      <w:r>
        <w:t>14.2 Schnelldiagnose</w:t>
      </w:r>
    </w:p>
    <w:p>
      <w:pPr>
        <w:pStyle w:val="CodeBlock"/>
        <w:shd w:fill="F3F6F8"/>
        <w:spacing w:before="60"/>
      </w:pPr>
      <w:r>
        <w:t>systemctl status &lt;unit&gt; --no-pager</w:t>
      </w:r>
    </w:p>
    <w:p>
      <w:pPr>
        <w:pStyle w:val="CodeBlock"/>
        <w:shd w:fill="F3F6F8"/>
      </w:pPr>
      <w:r>
        <w:t>journalctl -u &lt;unit&gt; -b -n 300 --no-pager</w:t>
      </w:r>
    </w:p>
    <w:p>
      <w:pPr>
        <w:pStyle w:val="CodeBlock"/>
        <w:shd w:fill="F3F6F8"/>
      </w:pPr>
      <w:r>
        <w:t>ss -ltnup</w:t>
      </w:r>
    </w:p>
    <w:p>
      <w:pPr>
        <w:pStyle w:val="CodeBlock"/>
        <w:shd w:fill="F3F6F8"/>
      </w:pPr>
      <w:r>
        <w:t>curl -v http://127.0.0.1:&lt;port&gt;/health/live</w:t>
      </w:r>
    </w:p>
    <w:p>
      <w:pPr>
        <w:pStyle w:val="CodeBlock"/>
        <w:shd w:fill="F3F6F8"/>
      </w:pPr>
      <w:r>
        <w:t>curl -v http://127.0.0.1:&lt;port&gt;/health/ready</w:t>
      </w:r>
    </w:p>
    <w:p>
      <w:pPr>
        <w:pStyle w:val="CodeBlock"/>
        <w:shd w:fill="F3F6F8"/>
        <w:spacing w:after="80"/>
      </w:pPr>
      <w:r>
        <w:t>curl -fsS http://127.0.0.1:&lt;port&gt;/api/v1/status | jq 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Symptom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Wahrscheinliche Ursache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Prüfung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TBS startet mit Fallback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TOML-Fehler/Primärdatei unlesbar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Journal nach config/fallback/parse durchsuchen; diff zur Fallback-Datei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Node im Gateway nicht sichtbar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falscher host/port/path, Firewall, Node-ID-Duplikat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TBS </w:t>
            </w:r>
            <w:r>
              <w:rPr>
                <w:rFonts w:ascii="Aptos" w:hAnsi="Aptos"/>
                <w:sz w:val="15"/>
              </w:rPr>
              <w:t>[control_room]</w:t>
            </w:r>
            <w:r>
              <w:rPr>
                <w:rFonts w:ascii="Aptos" w:hAnsi="Aptos"/>
                <w:sz w:val="15"/>
              </w:rPr>
              <w:t xml:space="preserve">, WebSocket </w:t>
            </w:r>
            <w:r>
              <w:rPr>
                <w:rFonts w:ascii="Aptos" w:hAnsi="Aptos"/>
                <w:sz w:val="15"/>
              </w:rPr>
              <w:t>/ws/node</w:t>
            </w:r>
            <w:r>
              <w:rPr>
                <w:rFonts w:ascii="Aptos" w:hAnsi="Aptos"/>
                <w:sz w:val="15"/>
              </w:rPr>
              <w:t>, Gateway-Events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Core-Dienst live aber nicht ready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Abhängigkeit nicht erreichbar oder Shadow-/Kernel-Voraussetzung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Status JSON und gerenderte URL prüfen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Gruppenruf ohne Sprache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keine Media-Session, falsche Legs, Jitter/Frameformat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Call Control Legs, Media Switch RX/TX/Drops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Recorder leer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Tap-URL falsch oder Cursor-Lücke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Media-Switch Recorder-Tap und Recorder-Events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SDS bleibt queued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Ziel nicht präsent, keine Route, zentrale SDS-Funktion nicht aktiv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Presence, TBS-Sync, TTL/Retry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Packet Data ohne Internet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IP Gateway shadow, TUN fehlt, NAT/Firewall/DNS falsch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kernel/plan, ip addr/route, nft ruleset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Control Room zeigt alte Config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falscher Config-Pfad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/etc/netcore-control-room/control-room.toml</w:t>
            </w:r>
            <w:r>
              <w:rPr>
                <w:rFonts w:ascii="Aptos" w:hAnsi="Aptos"/>
                <w:sz w:val="15"/>
              </w:rPr>
              <w:t xml:space="preserve"> und ExecStart prüfen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Media-Vorschau fehlt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ffmpeg/Decoder fehlt oder Dateiformat ungültig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Media-Library-Logs und Codec-Konfig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Fallback bleibt recovering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Matrix nicht vollständig gesund oder Replay offen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TBS </w:t>
            </w:r>
            <w:r>
              <w:rPr>
                <w:rFonts w:ascii="Aptos" w:hAnsi="Aptos"/>
                <w:sz w:val="15"/>
              </w:rPr>
              <w:t>/api/edge-fallback</w:t>
            </w:r>
            <w:r>
              <w:rPr>
                <w:rFonts w:ascii="Aptos" w:hAnsi="Aptos"/>
                <w:sz w:val="15"/>
              </w:rPr>
              <w:t xml:space="preserve">, Gateway </w:t>
            </w:r>
            <w:r>
              <w:rPr>
                <w:rFonts w:ascii="Aptos" w:hAnsi="Aptos"/>
                <w:sz w:val="15"/>
              </w:rPr>
              <w:t>/api/v1/core-services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NFS blockiert/readonly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Mountoptionen, UID/GID, NAS nicht erreichbar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mount, findmnt, touch als Dienstuser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Inbetriebnahme-Checkliste</w:t>
      </w:r>
    </w:p>
    <w:p>
      <w:pPr>
        <w:pStyle w:val="Heading2"/>
      </w:pPr>
      <w:r>
        <w:t>15.1 Infrastruktur</w:t>
      </w:r>
    </w:p>
    <w:p>
      <w:pPr>
        <w:pStyle w:val="ListBullet"/>
      </w:pPr>
      <w:r>
        <w:t>☐ Management-VLAN isoliert; keine Portweiterleitung</w:t>
      </w:r>
    </w:p>
    <w:p>
      <w:pPr>
        <w:pStyle w:val="ListBullet"/>
      </w:pPr>
      <w:r>
        <w:t>☐ 17 statische LXC-Adressen eingetragen</w:t>
      </w:r>
    </w:p>
    <w:p>
      <w:pPr>
        <w:pStyle w:val="ListBullet"/>
      </w:pPr>
      <w:r>
        <w:t>☐ NTP/DNS/Hosts funktionieren</w:t>
      </w:r>
    </w:p>
    <w:p>
      <w:pPr>
        <w:pStyle w:val="ListBullet"/>
      </w:pPr>
      <w:r>
        <w:t>☐ SSH-Key-Deployment getestet</w:t>
      </w:r>
    </w:p>
    <w:p>
      <w:pPr>
        <w:pStyle w:val="ListBullet"/>
      </w:pPr>
      <w:r>
        <w:t>☐ IP-Gateway-TUN vorhanden</w:t>
      </w:r>
    </w:p>
    <w:p>
      <w:pPr>
        <w:pStyle w:val="ListBullet"/>
      </w:pPr>
      <w:r>
        <w:t>☐ NFS/Archiv mit nofail und korrekten Rechten</w:t>
      </w:r>
    </w:p>
    <w:p>
      <w:pPr>
        <w:pStyle w:val="ListBullet"/>
      </w:pPr>
      <w:r>
        <w:t>☐ Backupspeicher getrennt vorhanden</w:t>
      </w:r>
    </w:p>
    <w:p>
      <w:pPr>
        <w:pStyle w:val="Heading2"/>
      </w:pPr>
      <w:r>
        <w:t>15.2 Basisstation</w:t>
      </w:r>
    </w:p>
    <w:p>
      <w:pPr>
        <w:pStyle w:val="ListBullet"/>
      </w:pPr>
      <w:r>
        <w:t>☐ SDR erkannt und Passband geprüft</w:t>
      </w:r>
    </w:p>
    <w:p>
      <w:pPr>
        <w:pStyle w:val="ListBullet"/>
      </w:pPr>
      <w:r>
        <w:t>☐ Frequenzen/MCC/MNC/LAC/Colour Code genehmigt und korrekt</w:t>
      </w:r>
    </w:p>
    <w:p>
      <w:pPr>
        <w:pStyle w:val="ListBullet"/>
      </w:pPr>
      <w:r>
        <w:t>☐ config.toml und config.toml.fallback getrennt geprüft</w:t>
      </w:r>
    </w:p>
    <w:p>
      <w:pPr>
        <w:pStyle w:val="ListBullet"/>
      </w:pPr>
      <w:r>
        <w:t>☐ Dashboard-Passwort geändert</w:t>
      </w:r>
    </w:p>
    <w:p>
      <w:pPr>
        <w:pStyle w:val="ListBullet"/>
      </w:pPr>
      <w:r>
        <w:t>☐ Node-ID eindeutig</w:t>
      </w:r>
    </w:p>
    <w:p>
      <w:pPr>
        <w:pStyle w:val="ListBullet"/>
      </w:pPr>
      <w:r>
        <w:t>☐ Node Gateway erreichbar</w:t>
      </w:r>
    </w:p>
    <w:p>
      <w:pPr>
        <w:pStyle w:val="ListBullet"/>
      </w:pPr>
      <w:r>
        <w:t>☐ Edge-Fallback online/degraded/isolated/recovering getestet</w:t>
      </w:r>
    </w:p>
    <w:p>
      <w:pPr>
        <w:pStyle w:val="ListBullet"/>
      </w:pPr>
      <w:r>
        <w:t>☐ lokaler Ruf/SDS bei abgetrenntem Core erfolgreich</w:t>
      </w:r>
    </w:p>
    <w:p>
      <w:pPr>
        <w:pStyle w:val="Heading2"/>
      </w:pPr>
      <w:r>
        <w:t>15.3 Core</w:t>
      </w:r>
    </w:p>
    <w:p>
      <w:pPr>
        <w:pStyle w:val="ListBullet"/>
      </w:pPr>
      <w:r>
        <w:t>☐ Inventory mit korrigiertem Control-Room-Pfad</w:t>
      </w:r>
    </w:p>
    <w:p>
      <w:pPr>
        <w:pStyle w:val="ListBullet"/>
      </w:pPr>
      <w:r>
        <w:t>☐ validate/plan/render ohne Fehler</w:t>
      </w:r>
    </w:p>
    <w:p>
      <w:pPr>
        <w:pStyle w:val="ListBullet"/>
      </w:pPr>
      <w:r>
        <w:t>☐ alle Dienste live</w:t>
      </w:r>
    </w:p>
    <w:p>
      <w:pPr>
        <w:pStyle w:val="ListBullet"/>
      </w:pPr>
      <w:r>
        <w:t>☐ Readiness-Ausfälle erklärbar</w:t>
      </w:r>
    </w:p>
    <w:p>
      <w:pPr>
        <w:pStyle w:val="ListBullet"/>
      </w:pPr>
      <w:r>
        <w:t>☐ Shadow-Dienste noch nicht unbeabsichtigt authoritative</w:t>
      </w:r>
    </w:p>
    <w:p>
      <w:pPr>
        <w:pStyle w:val="ListBullet"/>
      </w:pPr>
      <w:r>
        <w:t>☐ Subscriber/Group Policy synchron</w:t>
      </w:r>
    </w:p>
    <w:p>
      <w:pPr>
        <w:pStyle w:val="ListBullet"/>
      </w:pPr>
      <w:r>
        <w:t>☐ Recorder/Media Storage geprüft</w:t>
      </w:r>
    </w:p>
    <w:p>
      <w:pPr>
        <w:pStyle w:val="ListBullet"/>
      </w:pPr>
      <w:r>
        <w:t>☐ KMF-Master-Key separat gesichert</w:t>
      </w:r>
    </w:p>
    <w:p>
      <w:pPr>
        <w:pStyle w:val="ListBullet"/>
      </w:pPr>
      <w:r>
        <w:t>☐ Control Room federiert alle Dienste</w:t>
      </w:r>
    </w:p>
    <w:p>
      <w:pPr>
        <w:pStyle w:val="ListBullet"/>
      </w:pPr>
      <w:r>
        <w:t>☐ Observability Targets grün</w:t>
      </w:r>
    </w:p>
    <w:p>
      <w:pPr>
        <w:pStyle w:val="Heading2"/>
      </w:pPr>
      <w:r>
        <w:t>15.4 Abnahme</w:t>
      </w:r>
    </w:p>
    <w:p>
      <w:pPr>
        <w:pStyle w:val="ListBullet"/>
      </w:pPr>
      <w:r>
        <w:t>☐ Smoke failed=0</w:t>
      </w:r>
    </w:p>
    <w:p>
      <w:pPr>
        <w:pStyle w:val="ListBullet"/>
      </w:pPr>
      <w:r>
        <w:t>☐ Full failed=0</w:t>
      </w:r>
    </w:p>
    <w:p>
      <w:pPr>
        <w:pStyle w:val="ListBullet"/>
      </w:pPr>
      <w:r>
        <w:t>☐ Fault failed=0</w:t>
      </w:r>
    </w:p>
    <w:p>
      <w:pPr>
        <w:pStyle w:val="ListBullet"/>
      </w:pPr>
      <w:r>
        <w:t>☐ keine Testfixtures übrig</w:t>
      </w:r>
    </w:p>
    <w:p>
      <w:pPr>
        <w:pStyle w:val="ListBullet"/>
      </w:pPr>
      <w:r>
        <w:t>☐ On-Air-Test dokumentiert</w:t>
      </w:r>
    </w:p>
    <w:p>
      <w:pPr>
        <w:pStyle w:val="ListBullet"/>
      </w:pPr>
      <w:r>
        <w:t>☐ Rollback einmal praktisch getestet</w:t>
      </w:r>
    </w:p>
    <w:p>
      <w:pPr>
        <w:pStyle w:val="ListBullet"/>
      </w:pPr>
      <w:r>
        <w:t>☐ Betriebs- und Notfallkontakte dokumentiert</w:t>
      </w:r>
    </w:p>
    <w:p>
      <w:r>
        <w:br w:type="page"/>
      </w:r>
    </w:p>
    <w:p>
      <w:pPr>
        <w:pStyle w:val="Heading1"/>
      </w:pPr>
      <w:r>
        <w:t>Anhang A: Port-, Pfad- und Befehlsreferenz</w:t>
      </w:r>
    </w:p>
    <w:p>
      <w:pPr>
        <w:pStyle w:val="Heading2"/>
      </w:pPr>
      <w:r>
        <w:t>A.1 Dienste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178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Dienst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Port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Unit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Konfiguration</w:t>
            </w:r>
          </w:p>
        </w:tc>
        <w:tc>
          <w:tcPr>
            <w:tcW w:type="dxa" w:w="479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4"/>
              </w:rPr>
              <w:t>State/Arbeitsverzeichnis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node-gateway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8080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netcore-node-gateway.service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/etc/netcore/node-gateway.toml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In-Memory; keine Fachdatenbank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mobility-core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8090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netcore-mobility-core.service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/etc/netcore/mobility-core.toml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aktuell primär Laufzeitlage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subscriber-core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8100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netcore-subscriber-core.service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/etc/netcore/subscriber-core.toml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/var/lib/netcore-subscriber-core/subscribers.json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group-core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8110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netcore-group-core.service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/etc/netcore/group-core.toml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/var/lib/netcore-group-core/groups.json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call-control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8120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netcore-call-control.service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/etc/netcore/call-control.toml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/var/lib/netcore-call-control/calls.json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media-switch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8130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netcore-media-switch.service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/etc/netcore/media-switch.toml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zeitkritische Laufzeitdaten im Speicher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recorder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8140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netcore-recorder.service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/etc/netcore/recorder.toml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/var/lib/netcore-recorder/recordings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sds-router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8150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netcore-sds-router.service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/etc/netcore/sds-router.toml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/var/lib/netcore-sds-router/messages.json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packet-core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8160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netcore-packet-core.service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/etc/netcore/packet-core.toml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/var/lib/netcore-packet-core/state.json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ip-gateway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8170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netcore-ip-gateway.service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/etc/netcore/ip-gateway.toml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/var/lib/netcore-ip-gateway/state.json und captures/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security-core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8180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netcore-security-core.service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/etc/netcore/security-core.toml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/var/lib/netcore-security-core/state.json; Seed separat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kmf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8190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netcore-kmf.service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/etc/netcore/kmf.toml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/var/lib/netcore-kmf/state.json + vault.json + master.key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transit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8200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netcore-transit.service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/etc/netcore/transit.toml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/var/lib/netcore-transit/state.json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application-gateway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8220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netcore-application-gateway.service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/etc/netcore/application-gateway.toml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state.json, secrets.json, spool, backups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media-library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8230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netcore-media-library.service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/etc/netcore/media-library.toml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/var/lib/netcore-media-library/assets + state.json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control-room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9010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netcore-control-room.service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/etc/netcore-control-room/control-room.toml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control-room.sqlite3 + operations.json</w:t>
            </w:r>
          </w:p>
        </w:tc>
      </w:tr>
      <w:tr>
        <w:tc>
          <w:tcPr>
            <w:tcW w:type="dxa" w:w="178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observability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8210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netcore-observability.service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/etc/netcore/observability.toml</w:t>
            </w:r>
          </w:p>
        </w:tc>
        <w:tc>
          <w:tcPr>
            <w:tcW w:type="dxa" w:w="47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/var/lib/netcore-observability/state.json + diagnostics/</w:t>
            </w:r>
          </w:p>
        </w:tc>
      </w:tr>
    </w:tbl>
    <w:p>
      <w:pPr>
        <w:spacing w:after="20"/>
      </w:pPr>
    </w:p>
    <w:p>
      <w:pPr>
        <w:pStyle w:val="Heading2"/>
      </w:pPr>
      <w:r>
        <w:t>A.2 Zusätzliche 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Komponente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Port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Zweck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Piper TTS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5005/tcp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lokale Sprachsynthese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IP Gateway DNS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53/udp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DNS Forwarder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IP Gateway Testserver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8088/tcp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HTTP/WAP/WML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IP Gateway UDP Echo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7007/udp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UDP-Test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Grafana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3000/tcp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Dashboards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Prometheus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9090/tcp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Metriken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Alertmanager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9093/tcp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Alarmrouting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Loki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3100/tcp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Logs</w:t>
            </w:r>
          </w:p>
        </w:tc>
      </w:tr>
    </w:tbl>
    <w:p>
      <w:pPr>
        <w:spacing w:after="20"/>
      </w:pPr>
    </w:p>
    <w:p>
      <w:pPr>
        <w:pStyle w:val="Heading2"/>
      </w:pPr>
      <w:r>
        <w:t>A.3 Standardbefehle</w:t>
      </w:r>
    </w:p>
    <w:p>
      <w:pPr>
        <w:pStyle w:val="CodeBlock"/>
        <w:shd w:fill="F3F6F8"/>
        <w:spacing w:before="60"/>
      </w:pPr>
      <w:r>
        <w:t># Logs</w:t>
      </w:r>
    </w:p>
    <w:p>
      <w:pPr>
        <w:pStyle w:val="CodeBlock"/>
        <w:shd w:fill="F3F6F8"/>
      </w:pPr>
      <w:r>
        <w:t>journalctl -u &lt;unit&gt; -f</w:t>
      </w:r>
    </w:p>
    <w:p>
      <w:pPr>
        <w:pStyle w:val="CodeBlock"/>
        <w:shd w:fill="F3F6F8"/>
      </w:pPr>
      <w:r>
        <w:t>journalctl -u &lt;unit&gt; -b -n 300 --no-pager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 Health</w:t>
      </w:r>
    </w:p>
    <w:p>
      <w:pPr>
        <w:pStyle w:val="CodeBlock"/>
        <w:shd w:fill="F3F6F8"/>
      </w:pPr>
      <w:r>
        <w:t>curl -fsS http://&lt;ip&gt;:&lt;port&gt;/health/live</w:t>
      </w:r>
    </w:p>
    <w:p>
      <w:pPr>
        <w:pStyle w:val="CodeBlock"/>
        <w:shd w:fill="F3F6F8"/>
      </w:pPr>
      <w:r>
        <w:t>curl -i    http://&lt;ip&gt;:&lt;port&gt;/health/ready</w:t>
      </w:r>
    </w:p>
    <w:p>
      <w:pPr>
        <w:pStyle w:val="CodeBlock"/>
        <w:shd w:fill="F3F6F8"/>
      </w:pPr>
      <w:r>
        <w:t>curl -fsS http://&lt;ip&gt;:&lt;port&gt;/metrics | head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 Basisstation-Fallback</w:t>
      </w:r>
    </w:p>
    <w:p>
      <w:pPr>
        <w:pStyle w:val="CodeBlock"/>
        <w:shd w:fill="F3F6F8"/>
      </w:pPr>
      <w:r>
        <w:t>curl -fsS http://&lt;tbs&gt;:8080/api/edge-fallback | jq .</w:t>
      </w:r>
    </w:p>
    <w:p>
      <w:pPr>
        <w:pStyle w:val="CodeBlock"/>
        <w:shd w:fill="F3F6F8"/>
      </w:pPr>
      <w:r>
        <w:t>curl -fsS http://&lt;node-gateway&gt;:8080/api/v1/core-services | jq .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# Deployment/E2E</w:t>
      </w:r>
    </w:p>
    <w:p>
      <w:pPr>
        <w:pStyle w:val="CodeBlock"/>
        <w:shd w:fill="F3F6F8"/>
      </w:pPr>
      <w:r>
        <w:t>python3 deploy/open-lab/netcore-deploy.py --inventory deploy/open-lab/inventory.toml status</w:t>
      </w:r>
    </w:p>
    <w:p>
      <w:pPr>
        <w:pStyle w:val="CodeBlock"/>
        <w:shd w:fill="F3F6F8"/>
        <w:spacing w:after="80"/>
      </w:pPr>
      <w:r>
        <w:t>python3 deploy/open-lab/netcore-deploy.py --inventory deploy/open-lab/inventory.toml test --profile smoke</w:t>
      </w:r>
    </w:p>
    <w:p>
      <w:pPr>
        <w:pStyle w:val="Heading2"/>
      </w:pPr>
      <w:r>
        <w:t>A.4 Mitgelieferte Begleitdateien</w:t>
      </w:r>
    </w:p>
    <w:p>
      <w:pPr>
        <w:pStyle w:val="ListBullet"/>
      </w:pPr>
      <w:r>
        <w:rPr>
          <w:rFonts w:ascii="Liberation Mono" w:hAnsi="Liberation Mono"/>
          <w:sz w:val="16"/>
        </w:rPr>
        <w:t>inventory.open-lab.corrected.example.toml</w:t>
      </w:r>
      <w:r>
        <w:t xml:space="preserve"> - Inventory mit korrigiertem Control-Room-Konfigurationspfad.</w:t>
      </w:r>
    </w:p>
    <w:p>
      <w:pPr>
        <w:pStyle w:val="ListBullet"/>
      </w:pPr>
      <w:r>
        <w:rPr>
          <w:rFonts w:ascii="Liberation Mono" w:hAnsi="Liberation Mono"/>
          <w:sz w:val="16"/>
        </w:rPr>
        <w:t>basisstation.config.sanitized.example.toml</w:t>
      </w:r>
      <w:r>
        <w:t xml:space="preserve"> - vollständige, bereinigte Basisstationsvorlage ohne ursprüngliche Zugangsdaten.</w:t>
      </w:r>
    </w:p>
    <w:p>
      <w:pPr>
        <w:pStyle w:val="ListBullet"/>
      </w:pPr>
      <w:r>
        <w:rPr>
          <w:rFonts w:ascii="Liberation Mono" w:hAnsi="Liberation Mono"/>
          <w:sz w:val="16"/>
        </w:rPr>
        <w:t>NetCore-Tetra-Komplettguide.md</w:t>
      </w:r>
      <w:r>
        <w:t xml:space="preserve"> - editierbare Markdown-Quelle dieses Guides.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822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Seite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NetCore-Tetra Komplettguide · Open-Lab-Ausbaustufe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232A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3D5A8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/>
      <w:i/>
      <w:iCs/>
      <w:color w:val="3D5A80"/>
      <w:spacing w:val="15"/>
      <w:sz w:val="3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  <w:ind w:left="198" w:right="142"/>
    </w:pPr>
    <w:rPr>
      <w:rFonts w:ascii="Liberation Mono" w:hAnsi="Liberation Mono"/>
      <w:color w:val="1E2832"/>
      <w:sz w:val="15"/>
    </w:rPr>
  </w:style>
  <w:style w:type="paragraph" w:customStyle="1" w:styleId="QuoteBox">
    <w:name w:val="Quote Box"/>
    <w:pPr>
      <w:spacing w:after="80"/>
      <w:ind w:left="312" w:right="198"/>
    </w:pPr>
    <w:rPr>
      <w:rFonts w:ascii="Aptos" w:hAnsi="Aptos"/>
      <w:i/>
      <w:color w:val="3C414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NetCore-Tetra Komplettguide</dc:title>
  <dc:subject>Installation der Basisstation und aller 17 LXC-Dienste - Konfiguration, Bedienung, Offline-Fallback und Abnahme</dc:subject>
  <dc:creator>NetCore-Tetra Projekt</dc:creator>
  <cp:keywords>TETRA, NetCore, LXC, Basisstation, Open Lab, Installation, Konfiguration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